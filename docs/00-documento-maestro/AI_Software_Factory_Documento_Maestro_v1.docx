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Software Factory</w:t>
        <w:br/>
        <w:t>Documento Maestro</w:t>
        <w:br/>
        <w:t>Versión 1.0</w:t>
      </w:r>
    </w:p>
    <w:p>
      <w:r>
        <w:t>Compilación de los Documentos 001 al 010</w:t>
        <w:br/>
        <w:t>Autor: Matías Sayago</w:t>
        <w:br/>
        <w:t>Fecha: Agosto 2026</w:t>
      </w:r>
    </w:p>
    <w:p>
      <w:r>
        <w:br w:type="page"/>
      </w:r>
    </w:p>
    <w:p>
      <w:pPr>
        <w:pStyle w:val="Title"/>
      </w:pPr>
      <w:r>
        <w:rPr/>
        <w:t>AI Software Factory</w:t>
        <w:br/>
        <w:t>Documento Fundacional</w:t>
        <w:br/>
        <w:t>Modelo Organizacional v1.0</w:t>
      </w:r>
    </w:p>
    <w:p>
      <w:pPr>
        <w:pStyle w:val="Normal"/>
      </w:pPr>
      <w:r>
        <w:rPr>
          <w:b/>
        </w:rPr>
        <w:t xml:space="preserve">Autor: </w:t>
      </w:r>
      <w:r>
        <w:rPr/>
        <w:t>Matías Sayago</w:t>
        <w:br/>
      </w:r>
      <w:r>
        <w:rPr>
          <w:b/>
        </w:rPr>
        <w:t xml:space="preserve">Fecha: </w:t>
      </w:r>
      <w:r>
        <w:rPr/>
        <w:t>Agosto 2026</w:t>
      </w:r>
    </w:p>
    <w:p>
      <w:pPr>
        <w:pStyle w:val="Heading1"/>
      </w:pPr>
      <w:r>
        <w:rPr/>
        <w:t>1. Visión</w:t>
      </w:r>
    </w:p>
    <w:p>
      <w:pPr>
        <w:pStyle w:val="Normal"/>
      </w:pPr>
      <w:r>
        <w:rPr/>
        <w:t>Construir una empresa de desarrollo de software donde un equipo de agentes de IA, coordinado por un CEO humano, sea capaz de analizar, diseñar, desarrollar, probar, documentar y desplegar soluciones de software de forma escalable.</w:t>
      </w:r>
    </w:p>
    <w:p>
      <w:pPr>
        <w:pStyle w:val="Heading1"/>
      </w:pPr>
      <w:r>
        <w:rPr/>
        <w:t>2. Misión</w:t>
      </w:r>
    </w:p>
    <w:p>
      <w:pPr>
        <w:pStyle w:val="Normal"/>
      </w:pPr>
      <w:r>
        <w:rPr/>
        <w:t>Desarrollar una plataforma propia que funcione como una Software Factory impulsada por IA, con roles claramente definidos, procesos repetibles y gobierno técnico.</w:t>
      </w:r>
    </w:p>
    <w:p>
      <w:pPr>
        <w:pStyle w:val="Heading1"/>
      </w:pPr>
      <w:r>
        <w:rPr/>
        <w:t>3. Organigrama</w:t>
      </w:r>
    </w:p>
    <w:p>
      <w:pPr>
        <w:pStyle w:val="Normal"/>
      </w:pPr>
      <w:r>
        <w:rPr/>
        <w:t>CEO</w:t>
        <w:br/>
        <w:t xml:space="preserve"> └── Director General IA</w:t>
        <w:br/>
        <w:t xml:space="preserve">      ├── Product Manager</w:t>
        <w:br/>
        <w:t xml:space="preserve">      ├── Business Analyst</w:t>
        <w:br/>
        <w:t xml:space="preserve">      ├── Scrum Master</w:t>
        <w:br/>
        <w:t xml:space="preserve">      ├── CTO IA</w:t>
        <w:br/>
        <w:t xml:space="preserve">      ├── Arquitecto</w:t>
        <w:br/>
        <w:t xml:space="preserve">      ├── UX/UI</w:t>
        <w:br/>
        <w:t xml:space="preserve">      ├── DBA</w:t>
        <w:br/>
        <w:t xml:space="preserve">      ├── Backend</w:t>
        <w:br/>
        <w:t xml:space="preserve">      ├── Frontend</w:t>
        <w:br/>
        <w:t xml:space="preserve">      ├── Mobile</w:t>
        <w:br/>
        <w:t xml:space="preserve">      ├── QA</w:t>
        <w:br/>
        <w:t xml:space="preserve">      ├── DevOps</w:t>
        <w:br/>
        <w:t xml:space="preserve">      ├── Security</w:t>
        <w:br/>
        <w:t xml:space="preserve">      ├── Integraciones</w:t>
        <w:br/>
        <w:t xml:space="preserve">      └── Technical Writer</w:t>
      </w:r>
    </w:p>
    <w:p>
      <w:pPr>
        <w:pStyle w:val="Heading1"/>
      </w:pPr>
      <w:r>
        <w:rPr/>
        <w:t>4. Roles y responsabilidades</w:t>
      </w:r>
    </w:p>
    <w:p>
      <w:pPr>
        <w:pStyle w:val="Heading2"/>
      </w:pPr>
      <w:r>
        <w:rPr/>
        <w:t>CEO</w:t>
      </w:r>
    </w:p>
    <w:p>
      <w:pPr>
        <w:pStyle w:val="Normal"/>
      </w:pPr>
      <w:r>
        <w:rPr/>
        <w:t>Define estrategia, aprueba entregables, asigna prioridades, toma decisiones comerciales y técnicas.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Aprobar proyectos</w:t>
      </w:r>
    </w:p>
    <w:p>
      <w:pPr>
        <w:pStyle w:val="ListBullet2"/>
      </w:pPr>
      <w:r>
        <w:rPr/>
        <w:t>Definir objetivos</w:t>
      </w:r>
    </w:p>
    <w:p>
      <w:pPr>
        <w:pStyle w:val="ListBullet2"/>
      </w:pPr>
      <w:r>
        <w:rPr/>
        <w:t>Gestionar clientes</w:t>
      </w:r>
    </w:p>
    <w:p>
      <w:pPr>
        <w:pStyle w:val="Heading2"/>
      </w:pPr>
      <w:r>
        <w:rPr/>
        <w:t>Director General IA</w:t>
      </w:r>
    </w:p>
    <w:p>
      <w:pPr>
        <w:pStyle w:val="Normal"/>
      </w:pPr>
      <w:r>
        <w:rPr/>
        <w:t>Interpreta solicitudes del CEO, crea planes de trabajo, coordina agentes, controla riesgos y consolida resultados.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Asignar tareas</w:t>
      </w:r>
    </w:p>
    <w:p>
      <w:pPr>
        <w:pStyle w:val="ListBullet2"/>
      </w:pPr>
      <w:r>
        <w:rPr/>
        <w:t>Supervisar agentes</w:t>
      </w:r>
    </w:p>
    <w:p>
      <w:pPr>
        <w:pStyle w:val="ListBullet2"/>
      </w:pPr>
      <w:r>
        <w:rPr/>
        <w:t>Informar avances</w:t>
      </w:r>
    </w:p>
    <w:p>
      <w:pPr>
        <w:pStyle w:val="Heading2"/>
      </w:pPr>
      <w:r>
        <w:rPr/>
        <w:t>Product Manager</w:t>
      </w:r>
    </w:p>
    <w:p>
      <w:pPr>
        <w:pStyle w:val="Normal"/>
      </w:pPr>
      <w:r>
        <w:rPr/>
        <w:t>Genera visión del producto, roadmap, backlog, MVP e historias de usuario.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Business Analyst</w:t>
      </w:r>
    </w:p>
    <w:p>
      <w:pPr>
        <w:pStyle w:val="Normal"/>
      </w:pPr>
      <w:r>
        <w:rPr/>
        <w:t>Levanta requisitos, modela procesos, reglas de negocio y casos de uso.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Scrum Master</w:t>
      </w:r>
    </w:p>
    <w:p>
      <w:pPr>
        <w:pStyle w:val="Normal"/>
      </w:pPr>
      <w:r>
        <w:rPr/>
        <w:t>Gestiona sprints, dependencias, bloqueos y métricas ágiles.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CTO IA</w:t>
      </w:r>
    </w:p>
    <w:p>
      <w:pPr>
        <w:pStyle w:val="Normal"/>
      </w:pPr>
      <w:r>
        <w:rPr/>
        <w:t>Define estándares técnicos, evalúa arquitectura, frameworks, seguridad y escalabilidad.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Arquitecto</w:t>
      </w:r>
    </w:p>
    <w:p>
      <w:pPr>
        <w:pStyle w:val="Normal"/>
      </w:pPr>
      <w:r>
        <w:rPr/>
        <w:t>Diseña arquitectura, APIs, modelo de datos, integraciones y patrones.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UX/UI</w:t>
      </w:r>
    </w:p>
    <w:p>
      <w:pPr>
        <w:pStyle w:val="Normal"/>
      </w:pPr>
      <w:r>
        <w:rPr/>
        <w:t>Diseña experiencia de usuario, wireframes, mockups y design system.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DBA</w:t>
      </w:r>
    </w:p>
    <w:p>
      <w:pPr>
        <w:pStyle w:val="Normal"/>
      </w:pPr>
      <w:r>
        <w:rPr/>
        <w:t>Diseña bases de datos, índices, migraciones y optimización.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Backend</w:t>
      </w:r>
    </w:p>
    <w:p>
      <w:pPr>
        <w:pStyle w:val="Normal"/>
      </w:pPr>
      <w:r>
        <w:rPr/>
        <w:t>Implementa lógica de negocio, APIs, autenticación, pruebas y rendimiento.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Frontend</w:t>
      </w:r>
    </w:p>
    <w:p>
      <w:pPr>
        <w:pStyle w:val="Normal"/>
      </w:pPr>
      <w:r>
        <w:rPr/>
        <w:t>Desarrolla interfaces web, componentes y experiencia de usuario.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Mobile</w:t>
      </w:r>
    </w:p>
    <w:p>
      <w:pPr>
        <w:pStyle w:val="Normal"/>
      </w:pPr>
      <w:r>
        <w:rPr/>
        <w:t>Desarrolla aplicaciones móviles y sincronización con backend.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QA</w:t>
      </w:r>
    </w:p>
    <w:p>
      <w:pPr>
        <w:pStyle w:val="Normal"/>
      </w:pPr>
      <w:r>
        <w:rPr/>
        <w:t>Define y ejecuta pruebas funcionales, integración, rendimiento y automatización.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DevOps</w:t>
      </w:r>
    </w:p>
    <w:p>
      <w:pPr>
        <w:pStyle w:val="Normal"/>
      </w:pPr>
      <w:r>
        <w:rPr/>
        <w:t>Configura CI/CD, contenedores, infraestructura y despliegues.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Security</w:t>
      </w:r>
    </w:p>
    <w:p>
      <w:pPr>
        <w:pStyle w:val="Normal"/>
      </w:pPr>
      <w:r>
        <w:rPr/>
        <w:t>Analiza vulnerabilidades, cumplimiento OWASP y controles de seguridad.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Integraciones</w:t>
      </w:r>
    </w:p>
    <w:p>
      <w:pPr>
        <w:pStyle w:val="Normal"/>
      </w:pPr>
      <w:r>
        <w:rPr/>
        <w:t>Implementa REST, SOAP, mensajería y conectores empresariales.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2"/>
      </w:pPr>
      <w:r>
        <w:rPr/>
        <w:t>Technical Writer</w:t>
      </w:r>
    </w:p>
    <w:p>
      <w:pPr>
        <w:pStyle w:val="Normal"/>
      </w:pPr>
      <w:r>
        <w:rPr/>
        <w:t>Genera documentación técnica, manuales, API Docs y notas de versión.</w:t>
      </w:r>
    </w:p>
    <w:p>
      <w:pPr>
        <w:pStyle w:val="ListBullet"/>
      </w:pPr>
      <w:r>
        <w:rPr/>
        <w:t>Responsabilidades principales:</w:t>
      </w:r>
    </w:p>
    <w:p>
      <w:pPr>
        <w:pStyle w:val="ListBullet2"/>
      </w:pPr>
      <w:r>
        <w:rPr/>
        <w:t>Ejecutar las funciones propias del rol respetando estándares de calidad y comunicando resultados al Director General IA.</w:t>
      </w:r>
    </w:p>
    <w:p>
      <w:pPr>
        <w:pStyle w:val="Heading1"/>
      </w:pPr>
      <w:r>
        <w:rPr/>
        <w:t>5. Flujo de trabajo</w:t>
      </w:r>
    </w:p>
    <w:p>
      <w:pPr>
        <w:pStyle w:val="ListNumber"/>
      </w:pPr>
      <w:r>
        <w:rPr/>
        <w:t>El CEO crea un proyecto.</w:t>
      </w:r>
    </w:p>
    <w:p>
      <w:pPr>
        <w:pStyle w:val="ListNumber"/>
      </w:pPr>
      <w:r>
        <w:rPr/>
        <w:t>El Director IA analiza el objetivo.</w:t>
      </w:r>
    </w:p>
    <w:p>
      <w:pPr>
        <w:pStyle w:val="ListNumber"/>
      </w:pPr>
      <w:r>
        <w:rPr/>
        <w:t>Business Analyst releva requisitos.</w:t>
      </w:r>
    </w:p>
    <w:p>
      <w:pPr>
        <w:pStyle w:val="ListNumber"/>
      </w:pPr>
      <w:r>
        <w:rPr/>
        <w:t>Product Manager crea backlog.</w:t>
      </w:r>
    </w:p>
    <w:p>
      <w:pPr>
        <w:pStyle w:val="ListNumber"/>
      </w:pPr>
      <w:r>
        <w:rPr/>
        <w:t>CTO y Arquitecto definen la solución.</w:t>
      </w:r>
    </w:p>
    <w:p>
      <w:pPr>
        <w:pStyle w:val="ListNumber"/>
      </w:pPr>
      <w:r>
        <w:rPr/>
        <w:t>UX/UI diseña interfaces.</w:t>
      </w:r>
    </w:p>
    <w:p>
      <w:pPr>
        <w:pStyle w:val="ListNumber"/>
      </w:pPr>
      <w:r>
        <w:rPr/>
        <w:t>DBA modela la base de datos.</w:t>
      </w:r>
    </w:p>
    <w:p>
      <w:pPr>
        <w:pStyle w:val="ListNumber"/>
      </w:pPr>
      <w:r>
        <w:rPr/>
        <w:t>Backend y Frontend desarrollan.</w:t>
      </w:r>
    </w:p>
    <w:p>
      <w:pPr>
        <w:pStyle w:val="ListNumber"/>
      </w:pPr>
      <w:r>
        <w:rPr/>
        <w:t>QA valida.</w:t>
      </w:r>
    </w:p>
    <w:p>
      <w:pPr>
        <w:pStyle w:val="ListNumber"/>
      </w:pPr>
      <w:r>
        <w:rPr/>
        <w:t>DevOps despliega.</w:t>
      </w:r>
    </w:p>
    <w:p>
      <w:pPr>
        <w:pStyle w:val="ListNumber"/>
      </w:pPr>
      <w:r>
        <w:rPr/>
        <w:t>Technical Writer documenta.</w:t>
      </w:r>
    </w:p>
    <w:p>
      <w:pPr>
        <w:pStyle w:val="ListNumber"/>
      </w:pPr>
      <w:r>
        <w:rPr/>
        <w:t>El CEO aprueba la entrega.</w:t>
      </w:r>
    </w:p>
    <w:p>
      <w:pPr>
        <w:pStyle w:val="Heading1"/>
      </w:pPr>
      <w:r>
        <w:rPr/>
        <w:t>6. KPIs</w:t>
      </w:r>
    </w:p>
    <w:p>
      <w:pPr>
        <w:pStyle w:val="Normal"/>
      </w:pPr>
      <w:r>
        <w:rPr/>
        <w:t>- Tiempo de entrega</w:t>
        <w:br/>
        <w:t>- Defectos por sprint</w:t>
        <w:br/>
        <w:t>- Cobertura de pruebas</w:t>
        <w:br/>
        <w:t>- Tiempo de despliegue</w:t>
        <w:br/>
        <w:t>- Reutilización de componentes</w:t>
        <w:br/>
        <w:t>- Satisfacción del cliente</w:t>
      </w:r>
    </w:p>
    <w:p>
      <w:pPr>
        <w:pStyle w:val="Heading1"/>
      </w:pPr>
      <w:r>
        <w:rPr/>
        <w:t>7. Roadmap</w:t>
      </w:r>
    </w:p>
    <w:p>
      <w:pPr>
        <w:pStyle w:val="ListBullet"/>
      </w:pPr>
      <w:r>
        <w:rPr/>
        <w:t>Fase 1: Portal del CEO y Director IA.</w:t>
      </w:r>
    </w:p>
    <w:p>
      <w:pPr>
        <w:pStyle w:val="ListBullet"/>
      </w:pPr>
      <w:r>
        <w:rPr/>
        <w:t>Fase 2: Product Manager, BA, Arquitecto.</w:t>
      </w:r>
    </w:p>
    <w:p>
      <w:pPr>
        <w:pStyle w:val="ListBullet"/>
      </w:pPr>
      <w:r>
        <w:rPr/>
        <w:t>Fase 3: Backend, Frontend y QA.</w:t>
      </w:r>
    </w:p>
    <w:p>
      <w:pPr>
        <w:pStyle w:val="ListBullet"/>
      </w:pPr>
      <w:r>
        <w:rPr/>
        <w:t>Fase 4: DevOps, Seguridad y Documentación.</w:t>
      </w:r>
    </w:p>
    <w:p>
      <w:pPr>
        <w:pStyle w:val="ListBullet"/>
      </w:pPr>
      <w:r>
        <w:rPr/>
        <w:t>Fase 5: Automatización completa y aprendizaje organizacional.</w:t>
      </w:r>
    </w:p>
    <w:p>
      <w:pPr>
        <w:pStyle w:val="Heading1"/>
      </w:pPr>
      <w:r>
        <w:rPr/>
        <w:t>8. Próximos documentos</w:t>
      </w:r>
    </w:p>
    <w:p>
      <w:pPr>
        <w:pStyle w:val="Normal"/>
      </w:pPr>
      <w:r>
        <w:rPr/>
        <w:t>Este documento es el Documento 001. Le seguirán: Arquitectura Técnica, Modelo de Datos, Definición de Agentes, Manual Operativo y Especificación del Portal del CEO.</w:t>
      </w:r>
    </w:p>
    <w:p>
      <w:r>
        <w:br w:type="page"/>
      </w:r>
    </w:p>
    <w:p>
      <w:pPr>
        <w:pStyle w:val="Title"/>
      </w:pPr>
      <w:r>
        <w:rPr/>
        <w:t>Documento 002</w:t>
        <w:br/>
        <w:t>AI Software Factory</w:t>
        <w:br/>
        <w:t>Arquitectura General de la Plataforma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la arquitectura de alto nivel de la plataforma AI Software Factory, sus componentes, responsabilidades y forma de interacción.</w:t>
      </w:r>
    </w:p>
    <w:p>
      <w:pPr>
        <w:pStyle w:val="Heading1"/>
      </w:pPr>
      <w:r>
        <w:rPr/>
        <w:t>2. Principios de Arquitectura</w:t>
      </w:r>
    </w:p>
    <w:p>
      <w:pPr>
        <w:pStyle w:val="Normal"/>
      </w:pPr>
      <w:r>
        <w:rPr/>
        <w:t>• Arquitectura modular.</w:t>
        <w:br/>
        <w:t>• Escalabilidad horizontal.</w:t>
        <w:br/>
        <w:t>• Agentes desacoplados.</w:t>
        <w:br/>
        <w:t>• Memoria compartida.</w:t>
        <w:br/>
        <w:t>• Seguridad por diseño.</w:t>
        <w:br/>
        <w:t>• Observabilidad.</w:t>
        <w:br/>
        <w:t>• Automatización.</w:t>
      </w:r>
    </w:p>
    <w:p>
      <w:pPr>
        <w:pStyle w:val="Heading1"/>
      </w:pPr>
      <w:r>
        <w:rPr/>
        <w:t>3. Componentes Principales</w:t>
      </w:r>
    </w:p>
    <w:p>
      <w:pPr>
        <w:pStyle w:val="Normal"/>
      </w:pPr>
      <w:r>
        <w:rPr/>
        <w:t>CEO Portal</w:t>
        <w:br/>
        <w:t>Director General IA (Orquestador)</w:t>
        <w:br/>
        <w:t>AI Orchestrator Engine</w:t>
        <w:br/>
        <w:t>Shared Knowledge</w:t>
        <w:br/>
        <w:t>AI Memory Engine</w:t>
        <w:br/>
        <w:t>Knowledge Base</w:t>
        <w:br/>
        <w:t>Skill Engine</w:t>
        <w:br/>
        <w:t>AI HR</w:t>
        <w:br/>
        <w:t>AI Finance</w:t>
        <w:br/>
        <w:t>AI PMO</w:t>
        <w:br/>
        <w:t>Execution Engine</w:t>
        <w:br/>
        <w:t>GitHub</w:t>
        <w:br/>
        <w:t>CI/CD</w:t>
        <w:br/>
        <w:t>Docker/Kubernetes</w:t>
        <w:br/>
        <w:t>Base de Datos PostgreSQL</w:t>
        <w:br/>
        <w:t>Vector Database</w:t>
        <w:br/>
        <w:t>Logs y Observabilidad</w:t>
      </w:r>
    </w:p>
    <w:p>
      <w:pPr>
        <w:pStyle w:val="Heading1"/>
      </w:pPr>
      <w:r>
        <w:rPr/>
        <w:t>4. Flujo General</w:t>
      </w:r>
    </w:p>
    <w:p>
      <w:pPr>
        <w:pStyle w:val="Normal"/>
      </w:pPr>
      <w:r>
        <w:rPr/>
        <w:t>1. El CEO crea un proyecto.</w:t>
        <w:br/>
        <w:t>2. El Director IA interpreta el objetivo.</w:t>
        <w:br/>
        <w:t>3. Divide el trabajo.</w:t>
        <w:br/>
        <w:t>4. Asigna agentes.</w:t>
        <w:br/>
        <w:t>5. Los agentes consultan la Base de Conocimiento.</w:t>
        <w:br/>
        <w:t>6. Ejecutan tareas.</w:t>
        <w:br/>
        <w:t>7. Guardan resultados en la Memoria Compartida.</w:t>
        <w:br/>
        <w:t>8. QA valida.</w:t>
        <w:br/>
        <w:t>9. DevOps despliega.</w:t>
        <w:br/>
        <w:t>10. El Director IA consolida la entrega para aprobación del CEO.</w:t>
      </w:r>
    </w:p>
    <w:p>
      <w:pPr>
        <w:pStyle w:val="Heading1"/>
      </w:pPr>
      <w:r>
        <w:rPr/>
        <w:t>5. AI Memory Engine</w:t>
      </w:r>
    </w:p>
    <w:p>
      <w:pPr>
        <w:pStyle w:val="Normal"/>
      </w:pPr>
      <w:r>
        <w:rPr/>
        <w:t>Responsabilidad:</w:t>
        <w:br/>
        <w:t>- Registrar decisiones.</w:t>
        <w:br/>
        <w:t>- Conservar conversaciones relevantes.</w:t>
        <w:br/>
        <w:t>- Reutilizar soluciones.</w:t>
        <w:br/>
        <w:t>- Mantener historial técnico por proyecto.</w:t>
      </w:r>
    </w:p>
    <w:p>
      <w:pPr>
        <w:pStyle w:val="Heading1"/>
      </w:pPr>
      <w:r>
        <w:rPr/>
        <w:t>6. Knowledge Base</w:t>
      </w:r>
    </w:p>
    <w:p>
      <w:pPr>
        <w:pStyle w:val="Normal"/>
      </w:pPr>
      <w:r>
        <w:rPr/>
        <w:t>Contendrá:</w:t>
        <w:br/>
        <w:t>- Estándares de desarrollo.</w:t>
        <w:br/>
        <w:t>- Patrones arquitectónicos.</w:t>
        <w:br/>
        <w:t>- Plantillas.</w:t>
        <w:br/>
        <w:t>- Frameworks aprobados.</w:t>
        <w:br/>
        <w:t>- Librerías autorizadas.</w:t>
        <w:br/>
        <w:t>- Manuales internos.</w:t>
      </w:r>
    </w:p>
    <w:p>
      <w:pPr>
        <w:pStyle w:val="Heading1"/>
      </w:pPr>
      <w:r>
        <w:rPr/>
        <w:t>7. Skill Engine</w:t>
      </w:r>
    </w:p>
    <w:p>
      <w:pPr>
        <w:pStyle w:val="Normal"/>
      </w:pPr>
      <w:r>
        <w:rPr/>
        <w:t>Cada agente tendrá habilidades declaradas (skills), nivel de experiencia, tecnologías dominadas y herramientas disponibles para la asignación inteligente de tareas.</w:t>
      </w:r>
    </w:p>
    <w:p>
      <w:pPr>
        <w:pStyle w:val="Heading1"/>
      </w:pPr>
      <w:r>
        <w:rPr/>
        <w:t>8. AI HR</w:t>
      </w:r>
    </w:p>
    <w:p>
      <w:pPr>
        <w:pStyle w:val="Normal"/>
      </w:pPr>
      <w:r>
        <w:rPr/>
        <w:t>Gestiona el ciclo de vida de los agentes:</w:t>
        <w:br/>
        <w:t>- Alta y baja.</w:t>
        <w:br/>
        <w:t>- Especialización.</w:t>
        <w:br/>
        <w:t>- Evaluación de desempeño.</w:t>
        <w:br/>
        <w:t>- Asignación de capacidades.</w:t>
      </w:r>
    </w:p>
    <w:p>
      <w:pPr>
        <w:pStyle w:val="Heading1"/>
      </w:pPr>
      <w:r>
        <w:rPr/>
        <w:t>9. AI Finance</w:t>
      </w:r>
    </w:p>
    <w:p>
      <w:pPr>
        <w:pStyle w:val="Normal"/>
      </w:pPr>
      <w:r>
        <w:rPr/>
        <w:t>Controla:</w:t>
        <w:br/>
        <w:t>- Consumo de IA.</w:t>
        <w:br/>
        <w:t>- Costos por proyecto.</w:t>
        <w:br/>
        <w:t>- Costos de infraestructura.</w:t>
        <w:br/>
        <w:t>- Rentabilidad.</w:t>
        <w:br/>
        <w:t>- Proyecciones.</w:t>
      </w:r>
    </w:p>
    <w:p>
      <w:pPr>
        <w:pStyle w:val="Heading1"/>
      </w:pPr>
      <w:r>
        <w:rPr/>
        <w:t>10. AI PMO</w:t>
      </w:r>
    </w:p>
    <w:p>
      <w:pPr>
        <w:pStyle w:val="Normal"/>
      </w:pPr>
      <w:r>
        <w:rPr/>
        <w:t>Gestiona portafolio de proyectos, prioridades, riesgos, cronogramas, dependencias y métricas ejecutivas.</w:t>
      </w:r>
    </w:p>
    <w:p>
      <w:pPr>
        <w:pStyle w:val="Heading1"/>
      </w:pPr>
      <w:r>
        <w:rPr/>
        <w:t>11. Seguridad</w:t>
      </w:r>
    </w:p>
    <w:p>
      <w:pPr>
        <w:pStyle w:val="Normal"/>
      </w:pPr>
      <w:r>
        <w:rPr/>
        <w:t>Autenticación, autorización por roles, auditoría, cifrado, gestión de secretos y cumplimiento de estándares de seguridad.</w:t>
      </w:r>
    </w:p>
    <w:p>
      <w:pPr>
        <w:pStyle w:val="Heading1"/>
      </w:pPr>
      <w:r>
        <w:rPr/>
        <w:t>12. Observabilidad</w:t>
      </w:r>
    </w:p>
    <w:p>
      <w:pPr>
        <w:pStyle w:val="Normal"/>
      </w:pPr>
      <w:r>
        <w:rPr/>
        <w:t>Logs centralizados, métricas, trazabilidad de agentes, alertas y paneles de monitoreo.</w:t>
      </w:r>
    </w:p>
    <w:p>
      <w:pPr>
        <w:pStyle w:val="Heading1"/>
      </w:pPr>
      <w:r>
        <w:rPr/>
        <w:t>13. Roadmap Técnico</w:t>
      </w:r>
    </w:p>
    <w:p>
      <w:pPr>
        <w:pStyle w:val="Normal"/>
      </w:pPr>
      <w:r>
        <w:rPr/>
        <w:t>Fase 1: Portal CEO + Director IA.</w:t>
        <w:br/>
        <w:t>Fase 2: Product Manager, BA y Arquitecto.</w:t>
        <w:br/>
        <w:t>Fase 3: Desarrollo y QA.</w:t>
        <w:br/>
        <w:t>Fase 4: DevOps y Seguridad.</w:t>
        <w:br/>
        <w:t>Fase 5: Memoria organizacional y aprendizaje.</w:t>
      </w:r>
    </w:p>
    <w:p>
      <w:pPr>
        <w:pStyle w:val="Heading1"/>
      </w:pPr>
      <w:r>
        <w:rPr/>
        <w:t>Anexo A - Diagrama Conceptual</w:t>
      </w:r>
    </w:p>
    <w:p>
      <w:pPr>
        <w:pStyle w:val="Normal"/>
      </w:pPr>
      <w:r>
        <w:rPr/>
        <w:t>CEO</w:t>
        <w:br/>
        <w:t xml:space="preserve">  │</w:t>
        <w:br/>
        <w:t>CEO Portal</w:t>
        <w:br/>
        <w:t xml:space="preserve">  │</w:t>
        <w:br/>
        <w:t>Director General IA</w:t>
        <w:br/>
        <w:t xml:space="preserve">  │</w:t>
        <w:br/>
        <w:t>AI Orchestrator</w:t>
        <w:br/>
        <w:t xml:space="preserve">  │</w:t>
        <w:br/>
        <w:t>──────────────────────────────</w:t>
        <w:br/>
        <w:t>Product │ Arquitecto │ Desarrollo │ QA │ DevOps</w:t>
        <w:br/>
        <w:t>──────────────────────────────</w:t>
        <w:br/>
        <w:t xml:space="preserve">        │</w:t>
        <w:br/>
        <w:t>Shared Knowledge + Memory</w:t>
        <w:br/>
        <w:t xml:space="preserve">        │</w:t>
        <w:br/>
        <w:t>GitHub │ PostgreSQL │ Vector DB │ Docker │ Cloud</w:t>
      </w:r>
    </w:p>
    <w:p>
      <w:r>
        <w:br w:type="page"/>
      </w:r>
    </w:p>
    <w:p>
      <w:pPr>
        <w:pStyle w:val="Title"/>
      </w:pPr>
      <w:r>
        <w:rPr/>
        <w:t>Documento 003</w:t>
        <w:br/>
        <w:t>AI Software Factory</w:t>
        <w:br/>
        <w:t>Catálogo de Agentes IA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Normal"/>
      </w:pPr>
      <w:r>
        <w:rPr/>
        <w:t>Este documento define el catálogo inicial de agentes de la AI Software Factory. Cada agente representa un rol organizacional con responsabilidades, herramientas, entradas, salidas y métricas de desempeño.</w:t>
      </w:r>
    </w:p>
    <w:p>
      <w:pPr>
        <w:pStyle w:val="Heading1"/>
      </w:pPr>
      <w:r>
        <w:rPr/>
        <w:t>Director General IA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Product Manager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Business Analyst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CTO IA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Arquitecto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UX/UI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DBA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Backend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Frontend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Mobile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QA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DevOps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Security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Technical Writer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Integraciones</w:t>
      </w:r>
    </w:p>
    <w:p>
      <w:pPr>
        <w:pStyle w:val="ListBullet"/>
      </w:pPr>
      <w:r>
        <w:rPr/>
        <w:t>Reglas de actuación:</w:t>
      </w:r>
    </w:p>
    <w:p>
      <w:pPr>
        <w:pStyle w:val="ListBullet2"/>
      </w:pPr>
      <w:r>
        <w:rPr/>
        <w:t>No modificar entregables aprobados sin autorización del Director General IA.</w:t>
      </w:r>
    </w:p>
    <w:p>
      <w:pPr>
        <w:pStyle w:val="ListBullet2"/>
      </w:pPr>
      <w:r>
        <w:rPr/>
        <w:t>Registrar todas las decisiones en la memoria compartida.</w:t>
      </w:r>
    </w:p>
    <w:p>
      <w:pPr>
        <w:pStyle w:val="ListBullet2"/>
      </w:pPr>
      <w:r>
        <w:rPr/>
        <w:t>Comunicar bloqueos inmediatamente al Director General IA.</w:t>
      </w:r>
    </w:p>
    <w:p>
      <w:pPr>
        <w:pStyle w:val="Heading1"/>
      </w:pPr>
      <w:r>
        <w:rPr/>
        <w:t>Modelo de colaboración</w:t>
      </w:r>
    </w:p>
    <w:p>
      <w:pPr>
        <w:pStyle w:val="Normal"/>
      </w:pPr>
      <w:r>
        <w:rPr/>
        <w:t>Todos los agentes trabajan sobre un contexto compartido. Ningún agente toma decisiones fuera de su ámbito. Las aprobaciones técnicas pasan por el CTO IA y las aprobaciones finales por el CEO.</w:t>
      </w:r>
    </w:p>
    <w:p>
      <w:pPr>
        <w:pStyle w:val="Heading1"/>
      </w:pPr>
      <w:r>
        <w:rPr/>
        <w:t>Evolución futura</w:t>
      </w:r>
    </w:p>
    <w:p>
      <w:pPr>
        <w:pStyle w:val="Normal"/>
      </w:pPr>
      <w:r>
        <w:rPr/>
        <w:t>En versiones posteriores se incorporarán niveles de seniority, especializaciones por tecnología, agentes de ventas, soporte, atención al cliente, recursos humanos y finanzas.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Coordinar la organización.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Recibe solicitudes del CEO, crea planes, asigna tareas, controla dependencias y consolida entregables.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Todos los agentes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Plan del proyecto, estado ejecutivo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OpenAI, BD, GitHub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Definir el producto.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Crear visión, roadmap, backlog, épicas e historias de usuario.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CEO, BA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Backlog priorizado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Jira interno, documentación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Entender el negocio.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Relevar requisitos, reglas de negocio y procesos.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CEO, Cliente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Documento funcional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BPMN, UML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Gobierno técnico.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Seleccionar tecnologías, validar arquitectura y estándares.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Arquitecto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Lineamientos técnicos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Knowledge Base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Diseñar la solución.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Arquitectura, APIs, integración y modelo de dominio.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PM, CTO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Documento de arquitectura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C4, UML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Diseñar experiencia.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Wireframes, prototipos y sistema de diseño.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PM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Mockups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Figma APIs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Diseñar datos.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Modelo relacional, índices, migraciones.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Arquitecto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Scripts SQL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Construir servicios.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APIs, seguridad, lógica de negocio.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Arquitecto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Código backend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GitHub, .NET/Node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Construir interfaz.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Pantallas, componentes y experiencia.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UX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Código frontend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React/Next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Construir apps.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Aplicaciones móviles.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UX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Código móvil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Flutter/React Native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Asegurar calidad.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Casos de prueba, automatización y validación.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Backend/Frontend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Reporte QA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Playwright, Postman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Desplegar.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CI/CD, Docker, Kubernetes e infraestructura.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Entorno desplegado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Docker, GitHub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Seguridad.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Revisiones OWASP y vulnerabilidades.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Informe de seguridad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Escáneres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Documentar.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Manuales técnicos y funcionales.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Documentación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Markdown/Word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Misión</w:t>
            </w:r>
          </w:p>
        </w:tc>
        <w:tc>
          <w:tcPr>
            <w:tcW w:type="dxa" w:w="4320"/>
          </w:tcPr>
          <w:p>
            <w:r>
              <w:t>Conectar sistemas.</w:t>
            </w:r>
          </w:p>
        </w:tc>
      </w:tr>
      <w:tr>
        <w:tc>
          <w:tcPr>
            <w:tcW w:type="dxa" w:w="4320"/>
          </w:tcPr>
          <w:p>
            <w:r>
              <w:t>Responsabilidades</w:t>
            </w:r>
          </w:p>
        </w:tc>
        <w:tc>
          <w:tcPr>
            <w:tcW w:type="dxa" w:w="4320"/>
          </w:tcPr>
          <w:p>
            <w:r>
              <w:t>REST, SOAP, mensajería.</w:t>
            </w:r>
          </w:p>
        </w:tc>
      </w:tr>
      <w:tr>
        <w:tc>
          <w:tcPr>
            <w:tcW w:type="dxa" w:w="4320"/>
          </w:tcPr>
          <w:p>
            <w:r>
              <w:t>Entradas</w:t>
            </w:r>
          </w:p>
        </w:tc>
        <w:tc>
          <w:tcPr>
            <w:tcW w:type="dxa" w:w="4320"/>
          </w:tcPr>
          <w:p>
            <w:r>
              <w:t>Arquitecto</w:t>
            </w:r>
          </w:p>
        </w:tc>
      </w:tr>
      <w:tr>
        <w:tc>
          <w:tcPr>
            <w:tcW w:type="dxa" w:w="4320"/>
          </w:tcPr>
          <w:p>
            <w:r>
              <w:t>Salidas</w:t>
            </w:r>
          </w:p>
        </w:tc>
        <w:tc>
          <w:tcPr>
            <w:tcW w:type="dxa" w:w="4320"/>
          </w:tcPr>
          <w:p>
            <w:r>
              <w:t>Conectores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APIs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Calidad, tiempo de entrega, retrabajo, cumplimiento de estándares</w:t>
            </w:r>
          </w:p>
        </w:tc>
      </w:tr>
    </w:tbl>
    <w:p>
      <w:r>
        <w:br w:type="page"/>
      </w:r>
    </w:p>
    <w:p>
      <w:pPr>
        <w:pStyle w:val="Title"/>
      </w:pPr>
      <w:r>
        <w:rPr/>
        <w:t>Documento 004</w:t>
        <w:br/>
        <w:t>AI Software Factory</w:t>
        <w:br/>
        <w:t>Manual Operativo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las normas operativas de la AI Software Factory para garantizar un proceso repetible, medible y de alta calidad.</w:t>
      </w:r>
    </w:p>
    <w:p>
      <w:pPr>
        <w:pStyle w:val="Heading1"/>
      </w:pPr>
      <w:r>
        <w:rPr/>
        <w:t>2. Principios Operativos</w:t>
      </w:r>
    </w:p>
    <w:p>
      <w:pPr>
        <w:pStyle w:val="Normal"/>
      </w:pPr>
      <w:r>
        <w:rPr/>
        <w:t>- El CEO define la estrategia.</w:t>
        <w:br/>
        <w:t>- El Director General IA coordina.</w:t>
        <w:br/>
        <w:t>- Los agentes trabajan sobre una memoria compartida.</w:t>
        <w:br/>
        <w:t>- Toda decisión queda registrada.</w:t>
        <w:br/>
        <w:t>- Ningún cambio llega a producción sin aprobación.</w:t>
      </w:r>
    </w:p>
    <w:p>
      <w:pPr>
        <w:pStyle w:val="Heading1"/>
      </w:pPr>
      <w:r>
        <w:rPr/>
        <w:t>3. Ciclo de Vida del Proyecto</w:t>
      </w:r>
    </w:p>
    <w:p>
      <w:pPr>
        <w:pStyle w:val="Normal"/>
      </w:pPr>
      <w:r>
        <w:rPr/>
        <w:t>Fase 1: Inicio</w:t>
        <w:br/>
        <w:t>• El CEO registra el proyecto.</w:t>
        <w:br/>
        <w:t>• Se asigna un identificador único.</w:t>
        <w:br/>
        <w:br/>
        <w:t>Fase 2: Descubrimiento</w:t>
        <w:br/>
        <w:t>• Business Analyst releva requisitos.</w:t>
        <w:br/>
        <w:t>• Product Manager construye backlog.</w:t>
        <w:br/>
        <w:br/>
        <w:t>Fase 3: Diseño</w:t>
        <w:br/>
        <w:t>• CTO valida tecnologías.</w:t>
        <w:br/>
        <w:t>• Arquitecto define arquitectura.</w:t>
        <w:br/>
        <w:t>• UX/UI diseña experiencia.</w:t>
        <w:br/>
        <w:br/>
        <w:t>Fase 4: Desarrollo</w:t>
        <w:br/>
        <w:t>• Backend, Frontend y Mobile implementan.</w:t>
        <w:br/>
        <w:t>• Integraciones desarrolla conectores.</w:t>
        <w:br/>
        <w:br/>
        <w:t>Fase 5: Calidad</w:t>
        <w:br/>
        <w:t>• QA ejecuta pruebas.</w:t>
        <w:br/>
        <w:t>• Security revisa vulnerabilidades.</w:t>
        <w:br/>
        <w:br/>
        <w:t>Fase 6: Despliegue</w:t>
        <w:br/>
        <w:t>• DevOps prepara CI/CD y publica.</w:t>
        <w:br/>
        <w:br/>
        <w:t>Fase 7: Cierre</w:t>
        <w:br/>
        <w:t>• Technical Writer genera documentación.</w:t>
        <w:br/>
        <w:t>• Director IA consolida resultados.</w:t>
        <w:br/>
        <w:t>• CEO aprueba la entrega.</w:t>
      </w:r>
    </w:p>
    <w:p>
      <w:pPr>
        <w:pStyle w:val="Heading1"/>
      </w:pPr>
      <w:r>
        <w:rPr/>
        <w:t>4. Comunicación entre Agentes</w:t>
      </w:r>
    </w:p>
    <w:p>
      <w:pPr>
        <w:pStyle w:val="Normal"/>
      </w:pPr>
      <w:r>
        <w:rPr/>
        <w:t>Todas las interacciones pasan por el Director General IA. Cada agente publica el estado de sus tareas y registra decisiones en la memoria compartida.</w:t>
      </w:r>
    </w:p>
    <w:p>
      <w:pPr>
        <w:pStyle w:val="Heading1"/>
      </w:pPr>
      <w:r>
        <w:rPr/>
        <w:t>5. Gestión del Conocimiento</w:t>
      </w:r>
    </w:p>
    <w:p>
      <w:pPr>
        <w:pStyle w:val="Normal"/>
      </w:pPr>
      <w:r>
        <w:rPr/>
        <w:t>La Base de Conocimiento almacena estándares, plantillas, arquitecturas reutilizables, decisiones técnicas y lecciones aprendidas.</w:t>
      </w:r>
    </w:p>
    <w:p>
      <w:pPr>
        <w:pStyle w:val="Heading1"/>
      </w:pPr>
      <w:r>
        <w:rPr/>
        <w:t>6. Gestión de Riesgos</w:t>
      </w:r>
    </w:p>
    <w:p>
      <w:pPr>
        <w:pStyle w:val="Normal"/>
      </w:pPr>
      <w:r>
        <w:rPr/>
        <w:t>Cada agente puede registrar un riesgo. El Director IA lo clasifica por impacto y probabilidad y propone un plan de mitigación.</w:t>
      </w:r>
    </w:p>
    <w:p>
      <w:pPr>
        <w:pStyle w:val="Heading1"/>
      </w:pPr>
      <w:r>
        <w:rPr/>
        <w:t>7. Gestión de Cambios</w:t>
      </w:r>
    </w:p>
    <w:p>
      <w:pPr>
        <w:pStyle w:val="Normal"/>
      </w:pPr>
      <w:r>
        <w:rPr/>
        <w:t>Todo cambio debe tener motivo, responsable, impacto estimado, aprobación y trazabilidad.</w:t>
      </w:r>
    </w:p>
    <w:p>
      <w:pPr>
        <w:pStyle w:val="Heading1"/>
      </w:pPr>
      <w:r>
        <w:rPr/>
        <w:t>8. Gobierno Técnico</w:t>
      </w:r>
    </w:p>
    <w:p>
      <w:pPr>
        <w:pStyle w:val="Normal"/>
      </w:pPr>
      <w:r>
        <w:rPr/>
        <w:t>El CTO IA define estándares, bibliotecas aprobadas, convenciones de código y criterios de arquitectura.</w:t>
      </w:r>
    </w:p>
    <w:p>
      <w:pPr>
        <w:pStyle w:val="Heading1"/>
      </w:pPr>
      <w:r>
        <w:rPr/>
        <w:t>9. Calidad</w:t>
      </w:r>
    </w:p>
    <w:p>
      <w:pPr>
        <w:pStyle w:val="Normal"/>
      </w:pPr>
      <w:r>
        <w:rPr/>
        <w:t>Se aplican revisiones de código, pruebas automatizadas, análisis estático y validaciones de seguridad antes de cada despliegue.</w:t>
      </w:r>
    </w:p>
    <w:p>
      <w:pPr>
        <w:pStyle w:val="Heading1"/>
      </w:pPr>
      <w:r>
        <w:rPr/>
        <w:t>10. KPIs</w:t>
      </w:r>
    </w:p>
    <w:p>
      <w:pPr>
        <w:pStyle w:val="Normal"/>
      </w:pPr>
      <w:r>
        <w:rPr/>
        <w:t>• Tiempo de entrega</w:t>
        <w:br/>
        <w:t>• Defectos</w:t>
        <w:br/>
        <w:t>• Cobertura de pruebas</w:t>
        <w:br/>
        <w:t>• Tiempo medio de despliegue</w:t>
        <w:br/>
        <w:t>• Retrabajo</w:t>
        <w:br/>
        <w:t>• Satisfacción del cliente</w:t>
      </w:r>
    </w:p>
    <w:p>
      <w:pPr>
        <w:pStyle w:val="Heading1"/>
      </w:pPr>
      <w:r>
        <w:rPr/>
        <w:t>11. Matriz RACI (Resumen)</w:t>
      </w:r>
    </w:p>
    <w:p>
      <w:pPr>
        <w:pStyle w:val="Normal"/>
      </w:pPr>
      <w:r>
        <w:rPr/>
        <w:t>CEO: Aprueba.</w:t>
        <w:br/>
        <w:t>Director IA: Responsable de coordinación.</w:t>
        <w:br/>
        <w:t>PM: Responsable del producto.</w:t>
        <w:br/>
        <w:t>CTO: Responsable técnico.</w:t>
        <w:br/>
        <w:t>Arquitecto: Responsable del diseño.</w:t>
        <w:br/>
        <w:t>Desarrollo: Responsable de implementación.</w:t>
        <w:br/>
        <w:t>QA: Responsable de validación.</w:t>
        <w:br/>
        <w:t>DevOps: Responsable del despliegue.</w:t>
      </w:r>
    </w:p>
    <w:p>
      <w:pPr>
        <w:pStyle w:val="Heading1"/>
      </w:pPr>
      <w:r>
        <w:rPr/>
        <w:t>12. Roadmap Operativo</w:t>
      </w:r>
    </w:p>
    <w:p>
      <w:pPr>
        <w:pStyle w:val="Normal"/>
      </w:pPr>
      <w:r>
        <w:rPr/>
        <w:t>Versión 1: Orquestación.</w:t>
        <w:br/>
        <w:t>Versión 2: Automatización.</w:t>
        <w:br/>
        <w:t>Versión 3: Autoasignación inteligente.</w:t>
        <w:br/>
        <w:t>Versión 4: Optimización basada en métricas.</w:t>
      </w:r>
    </w:p>
    <w:p>
      <w:pPr>
        <w:pStyle w:val="Heading1"/>
      </w:pPr>
      <w:r>
        <w:rPr/>
        <w:t>Anexo - Flujo Resumido</w:t>
      </w:r>
    </w:p>
    <w:p>
      <w:pPr>
        <w:pStyle w:val="Normal"/>
      </w:pPr>
      <w:r>
        <w:rPr/>
        <w:t>CEO → Director IA → Business Analyst → Product Manager → CTO → Arquitecto → UX/UI → Desarrollo → QA → Security → DevOps → Technical Writer → Director IA → CEO</w:t>
      </w:r>
    </w:p>
    <w:p>
      <w:r>
        <w:br w:type="page"/>
      </w:r>
    </w:p>
    <w:p>
      <w:pPr>
        <w:pStyle w:val="Title"/>
      </w:pPr>
      <w:r>
        <w:rPr/>
        <w:t>Documento 005</w:t>
        <w:br/>
        <w:t>AI Software Factory</w:t>
        <w:br/>
        <w:t>Arquitectura de Microservicios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la arquitectura de microservicios de la plataforma AI Software Factory y las responsabilidades de cada servicio.</w:t>
      </w:r>
    </w:p>
    <w:p>
      <w:pPr>
        <w:pStyle w:val="Heading1"/>
      </w:pPr>
      <w:r>
        <w:rPr/>
        <w:t>2. Principios</w:t>
      </w:r>
    </w:p>
    <w:p>
      <w:pPr>
        <w:pStyle w:val="Normal"/>
      </w:pPr>
      <w:r>
        <w:rPr/>
        <w:t>Servicios desacoplados, APIs bien definidas, despliegue independiente, observabilidad, resiliencia y escalabilidad horizontal.</w:t>
      </w:r>
    </w:p>
    <w:p>
      <w:pPr>
        <w:pStyle w:val="Heading1"/>
      </w:pPr>
      <w:r>
        <w:rPr/>
        <w:t>3. Microservicios</w:t>
      </w:r>
    </w:p>
    <w:p>
      <w:pPr>
        <w:pStyle w:val="Normal"/>
      </w:pPr>
      <w:r>
        <w:rPr/>
        <w:t>• CEO Portal Service</w:t>
        <w:br/>
        <w:t>• Identity Service</w:t>
        <w:br/>
        <w:t>• Project Service</w:t>
        <w:br/>
        <w:t>• Orchestrator Service</w:t>
        <w:br/>
        <w:t>• Agent Management Service</w:t>
        <w:br/>
        <w:t>• Knowledge Service</w:t>
        <w:br/>
        <w:t>• Memory Service</w:t>
        <w:br/>
        <w:t>• Prompt Service</w:t>
        <w:br/>
        <w:t>• Task Service</w:t>
        <w:br/>
        <w:t>• Notification Service</w:t>
        <w:br/>
        <w:t>• Git Integration Service</w:t>
        <w:br/>
        <w:t>• CI/CD Service</w:t>
        <w:br/>
        <w:t>• Audit Service</w:t>
        <w:br/>
        <w:t>• Metrics Service</w:t>
      </w:r>
    </w:p>
    <w:p>
      <w:pPr>
        <w:pStyle w:val="Heading1"/>
      </w:pPr>
      <w:r>
        <w:rPr/>
        <w:t>4. Responsabilidades</w:t>
      </w:r>
    </w:p>
    <w:p>
      <w:pPr>
        <w:pStyle w:val="Normal"/>
      </w:pPr>
      <w:r>
        <w:rPr/>
        <w:t>Cada microservicio posee su propia lógica, API, persistencia (cuando corresponda) y contratos de integración.</w:t>
      </w:r>
    </w:p>
    <w:p>
      <w:pPr>
        <w:pStyle w:val="Heading1"/>
      </w:pPr>
      <w:r>
        <w:rPr/>
        <w:t>5. Flujo</w:t>
      </w:r>
    </w:p>
    <w:p>
      <w:pPr>
        <w:pStyle w:val="Normal"/>
      </w:pPr>
      <w:r>
        <w:rPr/>
        <w:t>CEO Portal → Orchestrator → Task Service → Agentes → Memory/Knowledge → Git → QA → CI/CD → Deployment.</w:t>
      </w:r>
    </w:p>
    <w:p>
      <w:pPr>
        <w:pStyle w:val="Heading1"/>
      </w:pPr>
      <w:r>
        <w:rPr/>
        <w:t>6. Persistencia</w:t>
      </w:r>
    </w:p>
    <w:p>
      <w:pPr>
        <w:pStyle w:val="Normal"/>
      </w:pPr>
      <w:r>
        <w:rPr/>
        <w:t>PostgreSQL para datos transaccionales, Vector DB para conocimiento semántico, almacenamiento de documentos para artefactos y Git para código fuente.</w:t>
      </w:r>
    </w:p>
    <w:p>
      <w:pPr>
        <w:pStyle w:val="Heading1"/>
      </w:pPr>
      <w:r>
        <w:rPr/>
        <w:t>7. Integraciones</w:t>
      </w:r>
    </w:p>
    <w:p>
      <w:pPr>
        <w:pStyle w:val="Normal"/>
      </w:pPr>
      <w:r>
        <w:rPr/>
        <w:t>OpenAI API, GitHub, servicios de correo, mensajería y proveedores cloud.</w:t>
      </w:r>
    </w:p>
    <w:p>
      <w:pPr>
        <w:pStyle w:val="Heading1"/>
      </w:pPr>
      <w:r>
        <w:rPr/>
        <w:t>8. Seguridad</w:t>
      </w:r>
    </w:p>
    <w:p>
      <w:pPr>
        <w:pStyle w:val="Normal"/>
      </w:pPr>
      <w:r>
        <w:rPr/>
        <w:t>OAuth2/OIDC, JWT, RBAC, gestión de secretos, cifrado en tránsito y auditoría.</w:t>
      </w:r>
    </w:p>
    <w:p>
      <w:pPr>
        <w:pStyle w:val="Heading1"/>
      </w:pPr>
      <w:r>
        <w:rPr/>
        <w:t>9. Observabilidad</w:t>
      </w:r>
    </w:p>
    <w:p>
      <w:pPr>
        <w:pStyle w:val="Normal"/>
      </w:pPr>
      <w:r>
        <w:rPr/>
        <w:t>Logs centralizados, métricas, trazas distribuidas y paneles de monitoreo.</w:t>
      </w:r>
    </w:p>
    <w:p>
      <w:pPr>
        <w:pStyle w:val="Heading1"/>
      </w:pPr>
      <w:r>
        <w:rPr/>
        <w:t>10. Escalabilidad</w:t>
      </w:r>
    </w:p>
    <w:p>
      <w:pPr>
        <w:pStyle w:val="Normal"/>
      </w:pPr>
      <w:r>
        <w:rPr/>
        <w:t>Cada servicio puede escalar de forma independiente mediante contenedores y orquestación.</w:t>
      </w:r>
    </w:p>
    <w:p>
      <w:pPr>
        <w:pStyle w:val="Heading1"/>
      </w:pPr>
      <w:r>
        <w:rPr/>
        <w:t>11. Roadmap</w:t>
      </w:r>
    </w:p>
    <w:p>
      <w:pPr>
        <w:pStyle w:val="Normal"/>
      </w:pPr>
      <w:r>
        <w:rPr/>
        <w:t>V1: Servicios esenciales. V2: Autoescalado. V3: Multiempresa. V4: Marketplace de agentes.</w:t>
      </w:r>
    </w:p>
    <w:p>
      <w:pPr>
        <w:pStyle w:val="Heading1"/>
      </w:pPr>
      <w:r>
        <w:rPr/>
        <w:t>Anexo A - Catálogo Inicial de APIs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API Principal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/projects</w:t>
            </w:r>
          </w:p>
        </w:tc>
        <w:tc>
          <w:tcPr>
            <w:tcW w:type="dxa" w:w="2880"/>
          </w:tcPr>
          <w:p>
            <w:r>
              <w:t>Gestión de proyectos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/tasks</w:t>
            </w:r>
          </w:p>
        </w:tc>
        <w:tc>
          <w:tcPr>
            <w:tcW w:type="dxa" w:w="2880"/>
          </w:tcPr>
          <w:p>
            <w:r>
              <w:t>Gestión de tareas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/agents</w:t>
            </w:r>
          </w:p>
        </w:tc>
        <w:tc>
          <w:tcPr>
            <w:tcW w:type="dxa" w:w="2880"/>
          </w:tcPr>
          <w:p>
            <w:r>
              <w:t>Administración de agentes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/knowledge</w:t>
            </w:r>
          </w:p>
        </w:tc>
        <w:tc>
          <w:tcPr>
            <w:tcW w:type="dxa" w:w="2880"/>
          </w:tcPr>
          <w:p>
            <w:r>
              <w:t>Base de conocimiento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/memory</w:t>
            </w:r>
          </w:p>
        </w:tc>
        <w:tc>
          <w:tcPr>
            <w:tcW w:type="dxa" w:w="2880"/>
          </w:tcPr>
          <w:p>
            <w:r>
              <w:t>Memoria organizacional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/repositories</w:t>
            </w:r>
          </w:p>
        </w:tc>
        <w:tc>
          <w:tcPr>
            <w:tcW w:type="dxa" w:w="2880"/>
          </w:tcPr>
          <w:p>
            <w:r>
              <w:t>Repositorios y commits</w:t>
            </w:r>
          </w:p>
        </w:tc>
      </w:tr>
      <w:tr>
        <w:tc>
          <w:tcPr>
            <w:tcW w:type="dxa" w:w="2880"/>
          </w:tcPr>
          <w:p>
            <w:r>
              <w:t>Metrics</w:t>
            </w:r>
          </w:p>
        </w:tc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KPIs y monitoreo</w:t>
            </w:r>
          </w:p>
        </w:tc>
      </w:tr>
    </w:tbl>
    <w:p>
      <w:r>
        <w:br w:type="page"/>
      </w:r>
    </w:p>
    <w:p>
      <w:pPr>
        <w:pStyle w:val="Title"/>
      </w:pPr>
      <w:r>
        <w:rPr/>
        <w:t>Documento 006</w:t>
        <w:br/>
        <w:t>AI Software Factory</w:t>
        <w:br/>
        <w:t>Modelo de Datos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las entidades principales, sus relaciones y responsabilidades para soportar la operación de la AI Software Factory.</w:t>
      </w:r>
    </w:p>
    <w:p>
      <w:pPr>
        <w:pStyle w:val="Heading1"/>
      </w:pPr>
      <w:r>
        <w:rPr/>
        <w:t>2. Entidades principales</w:t>
      </w:r>
    </w:p>
    <w:p>
      <w:pPr>
        <w:pStyle w:val="Heading1"/>
      </w:pPr>
      <w:r>
        <w:rPr/>
        <w:t>3. Reglas de diseño</w:t>
      </w:r>
    </w:p>
    <w:p>
      <w:pPr>
        <w:pStyle w:val="ListBullet"/>
      </w:pPr>
      <w:r>
        <w:rPr/>
        <w:t>Todas las entidades utilizan GUID como clave primaria.</w:t>
      </w:r>
    </w:p>
    <w:p>
      <w:pPr>
        <w:pStyle w:val="ListBullet"/>
      </w:pPr>
      <w:r>
        <w:rPr/>
        <w:t>Auditoría completa de creación y modificación.</w:t>
      </w:r>
    </w:p>
    <w:p>
      <w:pPr>
        <w:pStyle w:val="ListBullet"/>
      </w:pPr>
      <w:r>
        <w:rPr/>
        <w:t>Soft delete cuando corresponda.</w:t>
      </w:r>
    </w:p>
    <w:p>
      <w:pPr>
        <w:pStyle w:val="ListBullet"/>
      </w:pPr>
      <w:r>
        <w:rPr/>
        <w:t>Control de versiones para documentos y prompts.</w:t>
      </w:r>
    </w:p>
    <w:p>
      <w:pPr>
        <w:pStyle w:val="ListBullet"/>
      </w:pPr>
      <w:r>
        <w:rPr/>
        <w:t>Separación entre datos transaccionales y conocimiento semántico.</w:t>
      </w:r>
    </w:p>
    <w:p>
      <w:pPr>
        <w:pStyle w:val="Heading1"/>
      </w:pPr>
      <w:r>
        <w:rPr/>
        <w:t>4. Diagrama conceptual</w:t>
      </w:r>
    </w:p>
    <w:p>
      <w:pPr>
        <w:pStyle w:val="Normal"/>
      </w:pPr>
      <w:r>
        <w:rPr/>
        <w:br/>
        <w:t>Organization</w:t>
        <w:br/>
        <w:t xml:space="preserve"> ├── Users</w:t>
        <w:br/>
        <w:t xml:space="preserve"> ├── Projects</w:t>
        <w:br/>
        <w:t xml:space="preserve"> │     ├── Tasks</w:t>
        <w:br/>
        <w:t xml:space="preserve"> │     ├── Documents</w:t>
        <w:br/>
        <w:t xml:space="preserve"> │     ├── Repository</w:t>
        <w:br/>
        <w:t xml:space="preserve"> │     ├── Knowledge</w:t>
        <w:br/>
        <w:t xml:space="preserve"> │     └── Memory</w:t>
        <w:br/>
        <w:t xml:space="preserve"> └── Agents</w:t>
        <w:br/>
        <w:t xml:space="preserve">       ├── Skills</w:t>
        <w:br/>
        <w:t xml:space="preserve">       ├── Executions</w:t>
        <w:br/>
        <w:t xml:space="preserve">       └── Notifications</w:t>
        <w:br/>
      </w:r>
    </w:p>
    <w:p>
      <w:pPr>
        <w:pStyle w:val="Heading1"/>
      </w:pPr>
      <w:r>
        <w:rPr/>
        <w:t>5. Evolución</w:t>
      </w:r>
    </w:p>
    <w:p>
      <w:pPr>
        <w:pStyle w:val="Normal"/>
      </w:pPr>
      <w:r>
        <w:rPr/>
        <w:t>En versiones futuras se incorporarán entidades para Marketplace, Facturación, Clientes, Plugins, Modelos IA, Costos por token, Catálogo de Herramientas y Analítica avanzada.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Entidad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Relaciones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Empresa propietaria de proyectos y usuarios.</w:t>
            </w:r>
          </w:p>
        </w:tc>
        <w:tc>
          <w:tcPr>
            <w:tcW w:type="dxa" w:w="2880"/>
          </w:tcPr>
          <w:p>
            <w:r>
              <w:t>1:N Users, Projects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Usuarios humanos (CEO, administradores y colaboradores).</w:t>
            </w:r>
          </w:p>
        </w:tc>
        <w:tc>
          <w:tcPr>
            <w:tcW w:type="dxa" w:w="2880"/>
          </w:tcPr>
          <w:p>
            <w:r>
              <w:t>N:1 Organization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Proyecto de software administrado por la plataforma.</w:t>
            </w:r>
          </w:p>
        </w:tc>
        <w:tc>
          <w:tcPr>
            <w:tcW w:type="dxa" w:w="2880"/>
          </w:tcPr>
          <w:p>
            <w:r>
              <w:t>N:1 Organization, 1:N Tasks, Documents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Empleado IA con rol, skills y estado.</w:t>
            </w:r>
          </w:p>
        </w:tc>
        <w:tc>
          <w:tcPr>
            <w:tcW w:type="dxa" w:w="2880"/>
          </w:tcPr>
          <w:p>
            <w:r>
              <w:t>N:M Skills, 1:N Tasks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Rol organizacional del agente o usuario.</w:t>
            </w:r>
          </w:p>
        </w:tc>
        <w:tc>
          <w:tcPr>
            <w:tcW w:type="dxa" w:w="2880"/>
          </w:tcPr>
          <w:p>
            <w:r>
              <w:t>1:N Agents</w:t>
            </w:r>
          </w:p>
        </w:tc>
      </w:tr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Capacidad técnica de un agente.</w:t>
            </w:r>
          </w:p>
        </w:tc>
        <w:tc>
          <w:tcPr>
            <w:tcW w:type="dxa" w:w="2880"/>
          </w:tcPr>
          <w:p>
            <w:r>
              <w:t>N:M Agents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Unidad de trabajo asignada a un agente.</w:t>
            </w:r>
          </w:p>
        </w:tc>
        <w:tc>
          <w:tcPr>
            <w:tcW w:type="dxa" w:w="2880"/>
          </w:tcPr>
          <w:p>
            <w:r>
              <w:t>N:1 Project, N:1 Agent</w:t>
            </w:r>
          </w:p>
        </w:tc>
      </w:tr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Agrupación de tareas por iteración.</w:t>
            </w:r>
          </w:p>
        </w:tc>
        <w:tc>
          <w:tcPr>
            <w:tcW w:type="dxa" w:w="2880"/>
          </w:tcPr>
          <w:p>
            <w:r>
              <w:t>1:N Tasks</w:t>
            </w:r>
          </w:p>
        </w:tc>
      </w:tr>
      <w:tr>
        <w:tc>
          <w:tcPr>
            <w:tcW w:type="dxa" w:w="2880"/>
          </w:tcPr>
          <w:p>
            <w:r>
              <w:t>KnowledgeItem</w:t>
            </w:r>
          </w:p>
        </w:tc>
        <w:tc>
          <w:tcPr>
            <w:tcW w:type="dxa" w:w="2880"/>
          </w:tcPr>
          <w:p>
            <w:r>
              <w:t>Elemento de la base de conocimiento.</w:t>
            </w:r>
          </w:p>
        </w:tc>
        <w:tc>
          <w:tcPr>
            <w:tcW w:type="dxa" w:w="2880"/>
          </w:tcPr>
          <w:p>
            <w:r>
              <w:t>N:1 Project (opcional)</w:t>
            </w:r>
          </w:p>
        </w:tc>
      </w:tr>
      <w:tr>
        <w:tc>
          <w:tcPr>
            <w:tcW w:type="dxa" w:w="2880"/>
          </w:tcPr>
          <w:p>
            <w:r>
              <w:t>MemoryEntry</w:t>
            </w:r>
          </w:p>
        </w:tc>
        <w:tc>
          <w:tcPr>
            <w:tcW w:type="dxa" w:w="2880"/>
          </w:tcPr>
          <w:p>
            <w:r>
              <w:t>Registro de memoria organizacional.</w:t>
            </w:r>
          </w:p>
        </w:tc>
        <w:tc>
          <w:tcPr>
            <w:tcW w:type="dxa" w:w="2880"/>
          </w:tcPr>
          <w:p>
            <w:r>
              <w:t>N:1 Project, N:1 Agent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Artefacto funcional o técnico.</w:t>
            </w:r>
          </w:p>
        </w:tc>
        <w:tc>
          <w:tcPr>
            <w:tcW w:type="dxa" w:w="2880"/>
          </w:tcPr>
          <w:p>
            <w:r>
              <w:t>N:1 Project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Repositorio Git asociado al proyecto.</w:t>
            </w:r>
          </w:p>
        </w:tc>
        <w:tc>
          <w:tcPr>
            <w:tcW w:type="dxa" w:w="2880"/>
          </w:tcPr>
          <w:p>
            <w:r>
              <w:t>1:1 Project</w:t>
            </w:r>
          </w:p>
        </w:tc>
      </w:tr>
      <w:tr>
        <w:tc>
          <w:tcPr>
            <w:tcW w:type="dxa" w:w="2880"/>
          </w:tcPr>
          <w:p>
            <w:r>
              <w:t>PromptTemplate</w:t>
            </w:r>
          </w:p>
        </w:tc>
        <w:tc>
          <w:tcPr>
            <w:tcW w:type="dxa" w:w="2880"/>
          </w:tcPr>
          <w:p>
            <w:r>
              <w:t>Plantillas de prompts.</w:t>
            </w:r>
          </w:p>
        </w:tc>
        <w:tc>
          <w:tcPr>
            <w:tcW w:type="dxa" w:w="2880"/>
          </w:tcPr>
          <w:p>
            <w:r>
              <w:t>N:M Agents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Ejecución realizada por un agente.</w:t>
            </w:r>
          </w:p>
        </w:tc>
        <w:tc>
          <w:tcPr>
            <w:tcW w:type="dxa" w:w="2880"/>
          </w:tcPr>
          <w:p>
            <w:r>
              <w:t>N:1 Agent, N:1 Task</w:t>
            </w:r>
          </w:p>
        </w:tc>
      </w:tr>
      <w:tr>
        <w:tc>
          <w:tcPr>
            <w:tcW w:type="dxa" w:w="2880"/>
          </w:tcPr>
          <w:p>
            <w:r>
              <w:t>AuditLog</w:t>
            </w:r>
          </w:p>
        </w:tc>
        <w:tc>
          <w:tcPr>
            <w:tcW w:type="dxa" w:w="2880"/>
          </w:tcPr>
          <w:p>
            <w:r>
              <w:t>Registro de auditoría.</w:t>
            </w:r>
          </w:p>
        </w:tc>
        <w:tc>
          <w:tcPr>
            <w:tcW w:type="dxa" w:w="2880"/>
          </w:tcPr>
          <w:p>
            <w:r>
              <w:t>N:1 User/Agent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Notificaciones internas.</w:t>
            </w:r>
          </w:p>
        </w:tc>
        <w:tc>
          <w:tcPr>
            <w:tcW w:type="dxa" w:w="2880"/>
          </w:tcPr>
          <w:p>
            <w:r>
              <w:t>N:1 User/Agent</w:t>
            </w:r>
          </w:p>
        </w:tc>
      </w:tr>
    </w:tbl>
    <w:p>
      <w:r>
        <w:br w:type="page"/>
      </w:r>
    </w:p>
    <w:p>
      <w:pPr>
        <w:pStyle w:val="Title"/>
      </w:pPr>
      <w:r>
        <w:rPr/>
        <w:t>Documento 007</w:t>
        <w:br/>
        <w:t>AI Software Factory</w:t>
        <w:br/>
        <w:t>Diseño del Portal del CEO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el diseño funcional del Portal del CEO, punto central de administración de la AI Software Factory.</w:t>
      </w:r>
    </w:p>
    <w:p>
      <w:pPr>
        <w:pStyle w:val="Heading1"/>
      </w:pPr>
      <w:r>
        <w:rPr/>
        <w:t>2. Objetivos del Portal</w:t>
      </w:r>
    </w:p>
    <w:p>
      <w:pPr>
        <w:pStyle w:val="Normal"/>
      </w:pPr>
      <w:r>
        <w:rPr/>
        <w:t>Centralizar la gestión de proyectos, agentes, métricas, aprobaciones y configuración de la plataforma.</w:t>
      </w:r>
    </w:p>
    <w:p>
      <w:pPr>
        <w:pStyle w:val="Heading1"/>
      </w:pPr>
      <w:r>
        <w:rPr/>
        <w:t>3. Módulos</w:t>
      </w:r>
    </w:p>
    <w:p>
      <w:pPr>
        <w:pStyle w:val="Normal"/>
      </w:pPr>
      <w:r>
        <w:rPr/>
        <w:t>• Dashboard Ejecutivo</w:t>
        <w:br/>
        <w:t>• Gestión de Proyectos</w:t>
        <w:br/>
        <w:t>• Gestión de Agentes IA</w:t>
        <w:br/>
        <w:t>• Director General IA</w:t>
        <w:br/>
        <w:t>• Bandeja de Aprobaciones</w:t>
        <w:br/>
        <w:t>• Centro de Notificaciones</w:t>
        <w:br/>
        <w:t>• Base de Conocimiento</w:t>
        <w:br/>
        <w:t>• Memoria Organizacional</w:t>
        <w:br/>
        <w:t>• Repositorios Git</w:t>
        <w:br/>
        <w:t>• Configuración</w:t>
        <w:br/>
        <w:t>• Seguridad</w:t>
        <w:br/>
        <w:t>• Administración de Usuarios</w:t>
      </w:r>
    </w:p>
    <w:p>
      <w:pPr>
        <w:pStyle w:val="Heading1"/>
      </w:pPr>
      <w:r>
        <w:rPr/>
        <w:t>4. Mapa de Navegación</w:t>
      </w:r>
    </w:p>
    <w:p>
      <w:pPr>
        <w:pStyle w:val="Normal"/>
      </w:pPr>
      <w:r>
        <w:rPr/>
        <w:t>Inicio</w:t>
        <w:br/>
        <w:t xml:space="preserve"> ├ Dashboard</w:t>
        <w:br/>
        <w:t xml:space="preserve"> ├ Proyectos</w:t>
        <w:br/>
        <w:t xml:space="preserve"> ├ Agentes</w:t>
        <w:br/>
        <w:t xml:space="preserve"> ├ Director IA</w:t>
        <w:br/>
        <w:t xml:space="preserve"> ├ Tareas</w:t>
        <w:br/>
        <w:t xml:space="preserve"> ├ Aprobaciones</w:t>
        <w:br/>
        <w:t xml:space="preserve"> ├ Documentación</w:t>
        <w:br/>
        <w:t xml:space="preserve"> ├ Métricas</w:t>
        <w:br/>
        <w:t xml:space="preserve"> ├ Configuración</w:t>
        <w:br/>
        <w:t xml:space="preserve"> └ Administración</w:t>
      </w:r>
    </w:p>
    <w:p>
      <w:pPr>
        <w:pStyle w:val="Heading1"/>
      </w:pPr>
      <w:r>
        <w:rPr/>
        <w:t>5. Dashboard Ejecutivo</w:t>
      </w:r>
    </w:p>
    <w:p>
      <w:pPr>
        <w:pStyle w:val="Normal"/>
      </w:pPr>
      <w:r>
        <w:rPr/>
        <w:t>Indicadores:</w:t>
        <w:br/>
        <w:t>- Proyectos activos</w:t>
        <w:br/>
        <w:t>- Agentes disponibles</w:t>
        <w:br/>
        <w:t>- Tareas en progreso</w:t>
        <w:br/>
        <w:t>- Riesgos abiertos</w:t>
        <w:br/>
        <w:t>- Consumo de IA</w:t>
        <w:br/>
        <w:t>- Costos</w:t>
        <w:br/>
        <w:t>- Próximos hitos</w:t>
      </w:r>
    </w:p>
    <w:p>
      <w:pPr>
        <w:pStyle w:val="Heading1"/>
      </w:pPr>
      <w:r>
        <w:rPr/>
        <w:t>6. Pantalla de Proyecto</w:t>
      </w:r>
    </w:p>
    <w:p>
      <w:pPr>
        <w:pStyle w:val="Normal"/>
      </w:pPr>
      <w:r>
        <w:rPr/>
        <w:t>Muestra:</w:t>
        <w:br/>
        <w:t>- Resumen</w:t>
        <w:br/>
        <w:t>- Backlog</w:t>
        <w:br/>
        <w:t>- Sprint</w:t>
        <w:br/>
        <w:t>- Documentación</w:t>
        <w:br/>
        <w:t>- Código</w:t>
        <w:br/>
        <w:t>- Estado por agente</w:t>
        <w:br/>
        <w:t>- Historial de decisiones</w:t>
      </w:r>
    </w:p>
    <w:p>
      <w:pPr>
        <w:pStyle w:val="Heading1"/>
      </w:pPr>
      <w:r>
        <w:rPr/>
        <w:t>7. Panel de Agentes</w:t>
      </w:r>
    </w:p>
    <w:p>
      <w:pPr>
        <w:pStyle w:val="Normal"/>
      </w:pPr>
      <w:r>
        <w:rPr/>
        <w:t>Para cada agente:</w:t>
        <w:br/>
        <w:t>- Nombre</w:t>
        <w:br/>
        <w:t>- Rol</w:t>
        <w:br/>
        <w:t>- Especialidades</w:t>
        <w:br/>
        <w:t>- Estado</w:t>
        <w:br/>
        <w:t>- Proyecto asignado</w:t>
        <w:br/>
        <w:t>- Productividad</w:t>
        <w:br/>
        <w:t>- KPIs</w:t>
        <w:br/>
        <w:t>- Conversación</w:t>
      </w:r>
    </w:p>
    <w:p>
      <w:pPr>
        <w:pStyle w:val="Heading1"/>
      </w:pPr>
      <w:r>
        <w:rPr/>
        <w:t>8. Bandeja de Aprobaciones</w:t>
      </w:r>
    </w:p>
    <w:p>
      <w:pPr>
        <w:pStyle w:val="Normal"/>
      </w:pPr>
      <w:r>
        <w:rPr/>
        <w:t>El CEO aprueba arquitectura, desarrollos, despliegues y documentos antes de avanzar de fase.</w:t>
      </w:r>
    </w:p>
    <w:p>
      <w:pPr>
        <w:pStyle w:val="Heading1"/>
      </w:pPr>
      <w:r>
        <w:rPr/>
        <w:t>9. Seguridad</w:t>
      </w:r>
    </w:p>
    <w:p>
      <w:pPr>
        <w:pStyle w:val="Normal"/>
      </w:pPr>
      <w:r>
        <w:rPr/>
        <w:t>RBAC, autenticación, auditoría, MFA opcional y registro de acciones.</w:t>
      </w:r>
    </w:p>
    <w:p>
      <w:pPr>
        <w:pStyle w:val="Heading1"/>
      </w:pPr>
      <w:r>
        <w:rPr/>
        <w:t>10. UX</w:t>
      </w:r>
    </w:p>
    <w:p>
      <w:pPr>
        <w:pStyle w:val="Normal"/>
      </w:pPr>
      <w:r>
        <w:rPr/>
        <w:t>Diseño limpio, responsive, navegación lateral, tarjetas de estado, paneles de actividad y tema claro/oscuro.</w:t>
      </w:r>
    </w:p>
    <w:p>
      <w:pPr>
        <w:pStyle w:val="Heading1"/>
      </w:pPr>
      <w:r>
        <w:rPr/>
        <w:t>11. Roadmap</w:t>
      </w:r>
    </w:p>
    <w:p>
      <w:pPr>
        <w:pStyle w:val="Normal"/>
      </w:pPr>
      <w:r>
        <w:rPr/>
        <w:t>V1 Dashboard y proyectos. V2 Agentes. V3 Métricas. V4 Automatizaciones y marketplace.</w:t>
      </w:r>
    </w:p>
    <w:p>
      <w:pPr>
        <w:pStyle w:val="Heading1"/>
      </w:pPr>
      <w:r>
        <w:rPr/>
        <w:t>Anexo - Wireframe Conceptual</w:t>
      </w:r>
    </w:p>
    <w:p>
      <w:pPr>
        <w:pStyle w:val="Normal"/>
      </w:pPr>
      <w:r>
        <w:rPr/>
        <w:br/>
        <w:t>+-----------------------------------------------------------+</w:t>
        <w:br/>
        <w:t>| Logo | Dashboard | Proyectos | Agentes | Configuración    |</w:t>
        <w:br/>
        <w:t>+-----------------------------------------------------------+</w:t>
        <w:br/>
        <w:t>| Menú lateral | KPIs | Estado de Agentes | Actividad        |</w:t>
        <w:br/>
        <w:t>|              | Proyectos | Riesgos | Costos | Aprobaciones |</w:t>
        <w:br/>
        <w:t>+-----------------------------------------------------------+</w:t>
        <w:br/>
        <w:t>| Conversación con Director IA                              |</w:t>
        <w:br/>
        <w:t>+-----------------------------------------------------------+</w:t>
        <w:br/>
      </w:r>
    </w:p>
    <w:p>
      <w:r>
        <w:br w:type="page"/>
      </w:r>
    </w:p>
    <w:p>
      <w:pPr>
        <w:pStyle w:val="Title"/>
      </w:pPr>
      <w:r>
        <w:rPr/>
        <w:t>Documento 008</w:t>
        <w:br/>
        <w:t>AI Software Factory</w:t>
        <w:br/>
        <w:t>Diseño del Orquestador IA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el diseño funcional y técnico del Orquestador IA, responsable de coordinar los agentes de la plataforma.</w:t>
      </w:r>
    </w:p>
    <w:p>
      <w:pPr>
        <w:pStyle w:val="Heading1"/>
      </w:pPr>
      <w:r>
        <w:rPr/>
        <w:t>2. Responsabilidades</w:t>
      </w:r>
    </w:p>
    <w:p>
      <w:pPr>
        <w:pStyle w:val="Normal"/>
      </w:pPr>
      <w:r>
        <w:rPr/>
        <w:t>Interpretar instrucciones del CEO, crear planes, asignar tareas, coordinar agentes, resolver dependencias, consolidar entregables y solicitar aprobaciones.</w:t>
      </w:r>
    </w:p>
    <w:p>
      <w:pPr>
        <w:pStyle w:val="Heading1"/>
      </w:pPr>
      <w:r>
        <w:rPr/>
        <w:t>3. Componentes</w:t>
      </w:r>
    </w:p>
    <w:p>
      <w:pPr>
        <w:pStyle w:val="Normal"/>
      </w:pPr>
      <w:r>
        <w:rPr/>
        <w:t>• Motor de planificación</w:t>
        <w:br/>
        <w:t>• Gestor de tareas</w:t>
        <w:br/>
        <w:t>• Motor de reglas</w:t>
        <w:br/>
        <w:t>• Selector de agentes</w:t>
        <w:br/>
        <w:t>• Gestor de memoria</w:t>
        <w:br/>
        <w:t>• Coordinador de herramientas</w:t>
        <w:br/>
        <w:t>• Monitor de ejecución</w:t>
        <w:br/>
        <w:t>• Consolidador de resultados</w:t>
      </w:r>
    </w:p>
    <w:p>
      <w:pPr>
        <w:pStyle w:val="Heading1"/>
      </w:pPr>
      <w:r>
        <w:rPr/>
        <w:t>4. Flujo Operativo</w:t>
      </w:r>
    </w:p>
    <w:p>
      <w:pPr>
        <w:pStyle w:val="Normal"/>
      </w:pPr>
      <w:r>
        <w:rPr/>
        <w:t>1. Recibir solicitud del CEO.</w:t>
        <w:br/>
        <w:t>2. Analizar el objetivo.</w:t>
        <w:br/>
        <w:t>3. Detectar información faltante.</w:t>
        <w:br/>
        <w:t>4. Crear plan de ejecución.</w:t>
        <w:br/>
        <w:t>5. Seleccionar agentes.</w:t>
        <w:br/>
        <w:t>6. Distribuir tareas.</w:t>
        <w:br/>
        <w:t>7. Monitorear avances.</w:t>
        <w:br/>
        <w:t>8. Resolver bloqueos.</w:t>
        <w:br/>
        <w:t>9. Consolidar entregables.</w:t>
        <w:br/>
        <w:t>10. Solicitar aprobación.</w:t>
      </w:r>
    </w:p>
    <w:p>
      <w:pPr>
        <w:pStyle w:val="Heading1"/>
      </w:pPr>
      <w:r>
        <w:rPr/>
        <w:t>5. Selección de Agentes</w:t>
      </w:r>
    </w:p>
    <w:p>
      <w:pPr>
        <w:pStyle w:val="Normal"/>
      </w:pPr>
      <w:r>
        <w:rPr/>
        <w:t>El orquestador elige agentes según rol, skills, disponibilidad, carga de trabajo, experiencia simulada y desempeño histórico.</w:t>
      </w:r>
    </w:p>
    <w:p>
      <w:pPr>
        <w:pStyle w:val="Heading1"/>
      </w:pPr>
      <w:r>
        <w:rPr/>
        <w:t>6. Memoria Compartida</w:t>
      </w:r>
    </w:p>
    <w:p>
      <w:pPr>
        <w:pStyle w:val="Normal"/>
      </w:pPr>
      <w:r>
        <w:rPr/>
        <w:t>Todas las decisiones, tareas y resultados se almacenan para que cualquier agente pueda reutilizar el contexto autorizado.</w:t>
      </w:r>
    </w:p>
    <w:p>
      <w:pPr>
        <w:pStyle w:val="Heading1"/>
      </w:pPr>
      <w:r>
        <w:rPr/>
        <w:t>7. Gestión de Errores</w:t>
      </w:r>
    </w:p>
    <w:p>
      <w:pPr>
        <w:pStyle w:val="Normal"/>
      </w:pPr>
      <w:r>
        <w:rPr/>
        <w:t>Si una tarea falla, el orquestador puede reintentar, reasignar el trabajo, solicitar intervención del CEO o escalar al CTO IA.</w:t>
      </w:r>
    </w:p>
    <w:p>
      <w:pPr>
        <w:pStyle w:val="Heading1"/>
      </w:pPr>
      <w:r>
        <w:rPr/>
        <w:t>8. KPIs</w:t>
      </w:r>
    </w:p>
    <w:p>
      <w:pPr>
        <w:pStyle w:val="Normal"/>
      </w:pPr>
      <w:r>
        <w:rPr/>
        <w:t>Tiempo de planificación, tareas completadas, retrabajo, bloqueos resueltos, utilización de agentes y tiempo total del proyecto.</w:t>
      </w:r>
    </w:p>
    <w:p>
      <w:pPr>
        <w:pStyle w:val="Heading1"/>
      </w:pPr>
      <w:r>
        <w:rPr/>
        <w:t>9. Integraciones</w:t>
      </w:r>
    </w:p>
    <w:p>
      <w:pPr>
        <w:pStyle w:val="Normal"/>
      </w:pPr>
      <w:r>
        <w:rPr/>
        <w:t>Portal del CEO, Project Service, Task Service, Knowledge Service, Memory Service, GitHub, OpenAI API, Notification Service.</w:t>
      </w:r>
    </w:p>
    <w:p>
      <w:pPr>
        <w:pStyle w:val="Heading1"/>
      </w:pPr>
      <w:r>
        <w:rPr/>
        <w:t>10. Roadmap</w:t>
      </w:r>
    </w:p>
    <w:p>
      <w:pPr>
        <w:pStyle w:val="Normal"/>
      </w:pPr>
      <w:r>
        <w:rPr/>
        <w:t>V1: Orquestación básica.</w:t>
        <w:br/>
        <w:t>V2: Optimización automática.</w:t>
        <w:br/>
        <w:t>V3: Aprendizaje organizacional.</w:t>
        <w:br/>
        <w:t>V4: Coordinación multiempresa.</w:t>
      </w:r>
    </w:p>
    <w:p>
      <w:pPr>
        <w:pStyle w:val="Heading1"/>
      </w:pPr>
      <w:r>
        <w:rPr/>
        <w:t>Anexo - Flujo Conceptual</w:t>
      </w:r>
    </w:p>
    <w:p>
      <w:pPr>
        <w:pStyle w:val="Normal"/>
      </w:pPr>
      <w:r>
        <w:rPr/>
        <w:br/>
        <w:t>CEO</w:t>
        <w:br/>
        <w:t xml:space="preserve"> │</w:t>
        <w:br/>
        <w:t xml:space="preserve"> ▼</w:t>
        <w:br/>
        <w:t>Orquestador IA</w:t>
        <w:br/>
        <w:t xml:space="preserve"> │</w:t>
        <w:br/>
        <w:t xml:space="preserve"> ├── Product Manager</w:t>
        <w:br/>
        <w:t xml:space="preserve"> ├── Business Analyst</w:t>
        <w:br/>
        <w:t xml:space="preserve"> ├── CTO</w:t>
        <w:br/>
        <w:t xml:space="preserve"> ├── Arquitecto</w:t>
        <w:br/>
        <w:t xml:space="preserve"> ├── Desarrollo</w:t>
        <w:br/>
        <w:t xml:space="preserve"> ├── QA</w:t>
        <w:br/>
        <w:t xml:space="preserve"> ├── DevOps</w:t>
        <w:br/>
        <w:t xml:space="preserve"> └── Technical Writer</w:t>
        <w:br/>
        <w:t xml:space="preserve"> │</w:t>
        <w:br/>
        <w:t xml:space="preserve"> ▼</w:t>
        <w:br/>
        <w:t>Entrega consolidada al CEO</w:t>
        <w:br/>
      </w:r>
    </w:p>
    <w:p>
      <w:r>
        <w:br w:type="page"/>
      </w:r>
    </w:p>
    <w:p>
      <w:pPr>
        <w:pStyle w:val="Title"/>
      </w:pPr>
      <w:r>
        <w:rPr/>
        <w:t>Documento 009</w:t>
        <w:br/>
        <w:t>AI Software Factory</w:t>
        <w:br/>
        <w:t>Motor de Agentes (Agent Runtime Engine)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el funcionamiento del Agent Runtime Engine, responsable de ejecutar, supervisar y coordinar el ciclo de vida de los agentes IA.</w:t>
      </w:r>
    </w:p>
    <w:p>
      <w:pPr>
        <w:pStyle w:val="Heading1"/>
      </w:pPr>
      <w:r>
        <w:rPr/>
        <w:t>2. Responsabilidades</w:t>
      </w:r>
    </w:p>
    <w:p>
      <w:pPr>
        <w:pStyle w:val="Normal"/>
      </w:pPr>
      <w:r>
        <w:rPr/>
        <w:t>Inicializar agentes, administrar contexto, ejecutar herramientas, controlar memoria, registrar auditoría y gestionar errores.</w:t>
      </w:r>
    </w:p>
    <w:p>
      <w:pPr>
        <w:pStyle w:val="Heading1"/>
      </w:pPr>
      <w:r>
        <w:rPr/>
        <w:t>3. Componentes del Motor</w:t>
      </w:r>
    </w:p>
    <w:p>
      <w:pPr>
        <w:pStyle w:val="Normal"/>
      </w:pPr>
      <w:r>
        <w:rPr/>
        <w:t>• Agent Loader</w:t>
        <w:br/>
        <w:t>• Context Manager</w:t>
        <w:br/>
        <w:t>• Prompt Builder</w:t>
        <w:br/>
        <w:t>• Tool Executor</w:t>
        <w:br/>
        <w:t>• Memory Manager</w:t>
        <w:br/>
        <w:t>• Knowledge Retriever</w:t>
        <w:br/>
        <w:t>• Session Manager</w:t>
        <w:br/>
        <w:t>• Audit Logger</w:t>
        <w:br/>
        <w:t>• Metrics Collector</w:t>
        <w:br/>
        <w:t>• Error Handler</w:t>
      </w:r>
    </w:p>
    <w:p>
      <w:pPr>
        <w:pStyle w:val="Heading1"/>
      </w:pPr>
      <w:r>
        <w:rPr/>
        <w:t>4. Ciclo de Vida del Agente</w:t>
      </w:r>
    </w:p>
    <w:p>
      <w:pPr>
        <w:pStyle w:val="Normal"/>
      </w:pPr>
      <w:r>
        <w:rPr/>
        <w:t>1. Creación.</w:t>
        <w:br/>
        <w:t>2. Inicialización.</w:t>
        <w:br/>
        <w:t>3. Carga de contexto.</w:t>
        <w:br/>
        <w:t>4. Recuperación de conocimiento.</w:t>
        <w:br/>
        <w:t>5. Ejecución.</w:t>
        <w:br/>
        <w:t>6. Validación.</w:t>
        <w:br/>
        <w:t>7. Persistencia de resultados.</w:t>
        <w:br/>
        <w:t>8. Notificación.</w:t>
        <w:br/>
        <w:t>9. Finalización.</w:t>
      </w:r>
    </w:p>
    <w:p>
      <w:pPr>
        <w:pStyle w:val="Heading1"/>
      </w:pPr>
      <w:r>
        <w:rPr/>
        <w:t>5. Gestión de Contexto</w:t>
      </w:r>
    </w:p>
    <w:p>
      <w:pPr>
        <w:pStyle w:val="Normal"/>
      </w:pPr>
      <w:r>
        <w:rPr/>
        <w:t>El motor combina instrucciones del rol, información del proyecto, memoria organizacional y resultados previos antes de cada ejecución.</w:t>
      </w:r>
    </w:p>
    <w:p>
      <w:pPr>
        <w:pStyle w:val="Heading1"/>
      </w:pPr>
      <w:r>
        <w:rPr/>
        <w:t>6. Ejecución de Herramientas</w:t>
      </w:r>
    </w:p>
    <w:p>
      <w:pPr>
        <w:pStyle w:val="Normal"/>
      </w:pPr>
      <w:r>
        <w:rPr/>
        <w:t>Los agentes pueden invocar servicios internos, repositorios Git, bases de datos, APIs externas y herramientas autorizadas según permisos.</w:t>
      </w:r>
    </w:p>
    <w:p>
      <w:pPr>
        <w:pStyle w:val="Heading1"/>
      </w:pPr>
      <w:r>
        <w:rPr/>
        <w:t>7. Memoria</w:t>
      </w:r>
    </w:p>
    <w:p>
      <w:pPr>
        <w:pStyle w:val="Normal"/>
      </w:pPr>
      <w:r>
        <w:rPr/>
        <w:t>Cada ejecución registra decisiones, resultados, referencias y eventos relevantes para reutilización futura.</w:t>
      </w:r>
    </w:p>
    <w:p>
      <w:pPr>
        <w:pStyle w:val="Heading1"/>
      </w:pPr>
      <w:r>
        <w:rPr/>
        <w:t>8. Seguridad</w:t>
      </w:r>
    </w:p>
    <w:p>
      <w:pPr>
        <w:pStyle w:val="Normal"/>
      </w:pPr>
      <w:r>
        <w:rPr/>
        <w:t>Cada agente ejecuta únicamente herramientas y acciones autorizadas por su rol. Todas las acciones quedan auditadas.</w:t>
      </w:r>
    </w:p>
    <w:p>
      <w:pPr>
        <w:pStyle w:val="Heading1"/>
      </w:pPr>
      <w:r>
        <w:rPr/>
        <w:t>9. Observabilidad</w:t>
      </w:r>
    </w:p>
    <w:p>
      <w:pPr>
        <w:pStyle w:val="Normal"/>
      </w:pPr>
      <w:r>
        <w:rPr/>
        <w:t>Se registran métricas de tiempo, consumo de IA, errores, reintentos y utilización de herramientas.</w:t>
      </w:r>
    </w:p>
    <w:p>
      <w:pPr>
        <w:pStyle w:val="Heading1"/>
      </w:pPr>
      <w:r>
        <w:rPr/>
        <w:t>10. Escalabilidad</w:t>
      </w:r>
    </w:p>
    <w:p>
      <w:pPr>
        <w:pStyle w:val="Normal"/>
      </w:pPr>
      <w:r>
        <w:rPr/>
        <w:t>El motor permite múltiples instancias concurrentes de agentes con balanceo de carga y colas de trabajo.</w:t>
      </w:r>
    </w:p>
    <w:p>
      <w:pPr>
        <w:pStyle w:val="Heading1"/>
      </w:pPr>
      <w:r>
        <w:rPr/>
        <w:t>11. Integraciones</w:t>
      </w:r>
    </w:p>
    <w:p>
      <w:pPr>
        <w:pStyle w:val="Normal"/>
      </w:pPr>
      <w:r>
        <w:rPr/>
        <w:t>Orquestador IA, Memory Service, Knowledge Service, Project Service, GitHub, OpenAI API y Notification Service.</w:t>
      </w:r>
    </w:p>
    <w:p>
      <w:pPr>
        <w:pStyle w:val="Heading1"/>
      </w:pPr>
      <w:r>
        <w:rPr/>
        <w:t>12. Roadmap</w:t>
      </w:r>
    </w:p>
    <w:p>
      <w:pPr>
        <w:pStyle w:val="Normal"/>
      </w:pPr>
      <w:r>
        <w:rPr/>
        <w:t>V1: Ejecución básica. V2: Paralelismo. V3: Autooptimización. V4: Soporte para múltiples proveedores de IA.</w:t>
      </w:r>
    </w:p>
    <w:p>
      <w:pPr>
        <w:pStyle w:val="Heading1"/>
      </w:pPr>
      <w:r>
        <w:rPr/>
        <w:t>Anexo - Flujo de Ejecución</w:t>
      </w:r>
    </w:p>
    <w:p>
      <w:pPr>
        <w:pStyle w:val="Normal"/>
      </w:pPr>
      <w:r>
        <w:rPr/>
        <w:br/>
        <w:t>Solicitud → Agent Loader → Context Manager → Prompt Builder</w:t>
        <w:br/>
        <w:t xml:space="preserve">      ↓</w:t>
        <w:br/>
        <w:t>Knowledge + Memory</w:t>
        <w:br/>
        <w:t xml:space="preserve">      ↓</w:t>
        <w:br/>
        <w:t>Modelo IA</w:t>
        <w:br/>
        <w:t xml:space="preserve">      ↓</w:t>
        <w:br/>
        <w:t>Tool Executor</w:t>
        <w:br/>
        <w:t xml:space="preserve">      ↓</w:t>
        <w:br/>
        <w:t>Resultados</w:t>
        <w:br/>
        <w:t xml:space="preserve">      ↓</w:t>
        <w:br/>
        <w:t>Auditoría + Métricas + Persistencia</w:t>
        <w:br/>
      </w:r>
    </w:p>
    <w:p>
      <w:r>
        <w:br w:type="page"/>
      </w:r>
    </w:p>
    <w:p>
      <w:pPr>
        <w:pStyle w:val="Title"/>
      </w:pPr>
      <w:r>
        <w:rPr/>
        <w:t>Documento 010</w:t>
        <w:br/>
        <w:t>AI Software Factory</w:t>
        <w:br/>
        <w:t>AI Memory &amp; Knowledge Platform v1.0</w:t>
      </w:r>
    </w:p>
    <w:p>
      <w:pPr>
        <w:pStyle w:val="Normal"/>
      </w:pPr>
      <w:r>
        <w:rPr/>
        <w:t>Autor: Matías Sayago</w:t>
        <w:br/>
        <w:t>Fecha: Agosto 2026</w:t>
      </w:r>
    </w:p>
    <w:p>
      <w:pPr>
        <w:pStyle w:val="Heading1"/>
      </w:pPr>
      <w:r>
        <w:rPr/>
        <w:t>1. Objetivo</w:t>
      </w:r>
    </w:p>
    <w:p>
      <w:pPr>
        <w:pStyle w:val="Normal"/>
      </w:pPr>
      <w:r>
        <w:rPr/>
        <w:t>Definir la plataforma de Memoria y Conocimiento que permitirá a los agentes reutilizar información, aprender de proyectos anteriores y mantener contexto compartido.</w:t>
      </w:r>
    </w:p>
    <w:p>
      <w:pPr>
        <w:pStyle w:val="Heading1"/>
      </w:pPr>
      <w:r>
        <w:rPr/>
        <w:t>2. Principios</w:t>
      </w:r>
    </w:p>
    <w:p>
      <w:pPr>
        <w:pStyle w:val="Normal"/>
      </w:pPr>
      <w:r>
        <w:rPr/>
        <w:t>Conocimiento centralizado, trazabilidad, versionado, búsqueda semántica, seguridad y reutilización.</w:t>
      </w:r>
    </w:p>
    <w:p>
      <w:pPr>
        <w:pStyle w:val="Heading1"/>
      </w:pPr>
      <w:r>
        <w:rPr/>
        <w:t>3. Componentes</w:t>
      </w:r>
    </w:p>
    <w:p>
      <w:pPr>
        <w:pStyle w:val="Normal"/>
      </w:pPr>
      <w:r>
        <w:rPr/>
        <w:t>• Memory Service</w:t>
        <w:br/>
        <w:t>• Knowledge Service</w:t>
        <w:br/>
        <w:t>• Vector Database</w:t>
        <w:br/>
        <w:t>• Document Repository</w:t>
        <w:br/>
        <w:t>• Embedding Service</w:t>
        <w:br/>
        <w:t>• Retrieval Engine (RAG)</w:t>
        <w:br/>
        <w:t>• Knowledge Indexer</w:t>
        <w:br/>
        <w:t>• Version Manager</w:t>
        <w:br/>
        <w:t>• Access Control</w:t>
        <w:br/>
        <w:t>• Audit Service</w:t>
      </w:r>
    </w:p>
    <w:p>
      <w:pPr>
        <w:pStyle w:val="Heading1"/>
      </w:pPr>
      <w:r>
        <w:rPr/>
        <w:t>4. Tipos de Memoria</w:t>
      </w:r>
    </w:p>
    <w:p>
      <w:pPr>
        <w:pStyle w:val="Normal"/>
      </w:pPr>
      <w:r>
        <w:rPr/>
        <w:t>Memoria de sesión: contexto de la conversación.</w:t>
        <w:br/>
        <w:t>Memoria de proyecto: decisiones, arquitectura y tareas.</w:t>
        <w:br/>
        <w:t>Memoria organizacional: estándares, plantillas y lecciones aprendidas.</w:t>
        <w:br/>
        <w:t>Memoria histórica: proyectos finalizados y métricas.</w:t>
      </w:r>
    </w:p>
    <w:p>
      <w:pPr>
        <w:pStyle w:val="Heading1"/>
      </w:pPr>
      <w:r>
        <w:rPr/>
        <w:t>5. Base de Conocimiento</w:t>
      </w:r>
    </w:p>
    <w:p>
      <w:pPr>
        <w:pStyle w:val="Normal"/>
      </w:pPr>
      <w:r>
        <w:rPr/>
        <w:t>Contiene:</w:t>
        <w:br/>
        <w:t>- Estándares de desarrollo.</w:t>
        <w:br/>
        <w:t>- Arquitecturas reutilizables.</w:t>
        <w:br/>
        <w:t>- Patrones de diseño.</w:t>
        <w:br/>
        <w:t>- Guías internas.</w:t>
        <w:br/>
        <w:t>- Manuales.</w:t>
        <w:br/>
        <w:t>- APIs.</w:t>
        <w:br/>
        <w:t>- Componentes reutilizables.</w:t>
      </w:r>
    </w:p>
    <w:p>
      <w:pPr>
        <w:pStyle w:val="Heading1"/>
      </w:pPr>
      <w:r>
        <w:rPr/>
        <w:t>6. Flujo RAG</w:t>
      </w:r>
    </w:p>
    <w:p>
      <w:pPr>
        <w:pStyle w:val="Normal"/>
      </w:pPr>
      <w:r>
        <w:rPr/>
        <w:t>El agente consulta el índice semántico, recupera documentos relevantes, incorpora el contexto al prompt y registra el resultado de la ejecución.</w:t>
      </w:r>
    </w:p>
    <w:p>
      <w:pPr>
        <w:pStyle w:val="Heading1"/>
      </w:pPr>
      <w:r>
        <w:rPr/>
        <w:t>7. Seguridad</w:t>
      </w:r>
    </w:p>
    <w:p>
      <w:pPr>
        <w:pStyle w:val="Normal"/>
      </w:pPr>
      <w:r>
        <w:rPr/>
        <w:t>El acceso al conocimiento se controla por organización, proyecto, rol y clasificación de la información.</w:t>
      </w:r>
    </w:p>
    <w:p>
      <w:pPr>
        <w:pStyle w:val="Heading1"/>
      </w:pPr>
      <w:r>
        <w:rPr/>
        <w:t>8. Versionado</w:t>
      </w:r>
    </w:p>
    <w:p>
      <w:pPr>
        <w:pStyle w:val="Normal"/>
      </w:pPr>
      <w:r>
        <w:rPr/>
        <w:t>Cada documento y elemento de conocimiento posee historial, autor, fecha, versión y relación con proyectos.</w:t>
      </w:r>
    </w:p>
    <w:p>
      <w:pPr>
        <w:pStyle w:val="Heading1"/>
      </w:pPr>
      <w:r>
        <w:rPr/>
        <w:t>9. KPIs</w:t>
      </w:r>
    </w:p>
    <w:p>
      <w:pPr>
        <w:pStyle w:val="Normal"/>
      </w:pPr>
      <w:r>
        <w:rPr/>
        <w:t>Tiempo de recuperación, reutilización de conocimiento, precisión de búsqueda, documentos consultados y cobertura documental.</w:t>
      </w:r>
    </w:p>
    <w:p>
      <w:pPr>
        <w:pStyle w:val="Heading1"/>
      </w:pPr>
      <w:r>
        <w:rPr/>
        <w:t>10. Roadmap</w:t>
      </w:r>
    </w:p>
    <w:p>
      <w:pPr>
        <w:pStyle w:val="Normal"/>
      </w:pPr>
      <w:r>
        <w:rPr/>
        <w:t>V1: Memoria de proyectos. V2: RAG. V3: Aprendizaje organizacional. V4: Recomendaciones automáticas.</w:t>
      </w:r>
    </w:p>
    <w:p>
      <w:pPr>
        <w:pStyle w:val="Heading1"/>
      </w:pPr>
      <w:r>
        <w:rPr/>
        <w:t>Anexo - Flujo Conceptual</w:t>
      </w:r>
    </w:p>
    <w:p>
      <w:pPr>
        <w:pStyle w:val="Normal"/>
      </w:pPr>
      <w:r>
        <w:rPr/>
        <w:br/>
        <w:t>Agente</w:t>
        <w:br/>
        <w:t xml:space="preserve">  │</w:t>
        <w:br/>
        <w:t>Consulta</w:t>
        <w:br/>
        <w:t xml:space="preserve">  │</w:t>
        <w:br/>
        <w:t>Retrieval Engine</w:t>
        <w:br/>
        <w:t xml:space="preserve">  │</w:t>
        <w:br/>
        <w:t>Vector DB + Repositorio Documental</w:t>
        <w:br/>
        <w:t xml:space="preserve">  │</w:t>
        <w:br/>
        <w:t>Contexto enriquecido</w:t>
        <w:br/>
        <w:t xml:space="preserve">  │</w:t>
        <w:br/>
        <w:t>Modelo IA</w:t>
        <w:br/>
        <w:t xml:space="preserve">  │</w:t>
        <w:br/>
        <w:t>Resultado</w:t>
        <w:br/>
        <w:t xml:space="preserve">  │</w:t>
        <w:br/>
        <w:t>Memory Service (persistencia)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